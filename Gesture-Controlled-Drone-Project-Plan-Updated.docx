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eastAsia="Aptos"/>
          <w:b/>
          <w:color w:val="159A9C"/>
          <w:sz w:val="22"/>
        </w:rPr>
        <w:t>ENGINEERING PROJECT PLAN</w:t>
      </w:r>
    </w:p>
    <w:p>
      <w:pPr>
        <w:pStyle w:val="Title"/>
        <w:jc w:val="center"/>
      </w:pPr>
      <w:r>
        <w:rPr>
          <w:rFonts w:eastAsia="Aptos"/>
        </w:rPr>
        <w:t>Gesture-Controlled Drone</w:t>
      </w:r>
    </w:p>
    <w:p>
      <w:pPr>
        <w:pStyle w:val="Subtitle"/>
        <w:jc w:val="center"/>
      </w:pPr>
      <w:r>
        <w:rPr>
          <w:rFonts w:eastAsia="Aptos"/>
        </w:rPr>
        <w:t>A two-year, from-parts quadcopter and ESP32 hand-tilt controller project</w:t>
      </w:r>
    </w:p>
    <w:p/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96"/>
      </w:tblGrid>
      <w:tr>
        <w:trPr>
          <w:tblHeader w:val="true"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Project parameter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Confirmed choice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Student level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Class 11 hobby robotics project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Schedule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24 months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Maximum planned budget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₹15,000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Team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3 students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Build approach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Assemble airframe and electronics from individual parts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Control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Hand tilt with ESP32 and motion sensor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Flight setting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Indoor first; controlled outdoor testing later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Tools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20"/>
              </w:rPr>
              <w:t>Soldering iron, multimeter and laptop available; no 3D printer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7F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59A9C"/>
              </w:rPr>
              <w:t xml:space="preserve">DESIGN DECISION  </w:t>
            </w:r>
            <w:r>
              <w:t>Build the drone from individual parts, but use a proven flight-controller board and established firmware for stabilization. The team still designs the gesture controller, wireless link, receiver interface, wiring, assembly, configuration and test process.</w:t>
            </w:r>
          </w:p>
        </w:tc>
      </w:tr>
    </w:tbl>
    <w:p>
      <w:pPr>
        <w:spacing w:after="20"/>
      </w:pPr>
    </w:p>
    <w:p>
      <w:pPr>
        <w:pStyle w:val="SmallNote"/>
        <w:jc w:val="center"/>
      </w:pPr>
      <w:r>
        <w:rPr>
          <w:rFonts w:eastAsia="Aptos"/>
        </w:rPr>
        <w:t>Prepared as a practical planning document. Prices, component availability and local aviation rules must be rechecked before purchasing and before outdoor flight.</w:t>
      </w:r>
    </w:p>
    <w:p>
      <w:r>
        <w:rPr>
          <w:rFonts w:eastAsia="Aptos"/>
        </w:rPr>
        <w:br w:type="page"/>
      </w:r>
    </w:p>
    <w:p>
      <w:pPr>
        <w:pStyle w:val="Heading1"/>
        <w:keepNext/>
      </w:pPr>
      <w:r>
        <w:rPr>
          <w:rFonts w:eastAsia="Aptos"/>
        </w:rPr>
        <w:t>Document Guide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064"/>
      </w:tblGrid>
      <w:tr>
        <w:trPr>
          <w:tblHeader w:val="true"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it contains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1-3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Project brief, objectives, scope and success definition</w:t>
            </w:r>
          </w:p>
        </w:tc>
      </w:tr>
      <w:tr>
        <w:tc>
          <w:tcPr>
            <w:tcW w:type="dxa" w:w="16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4-7</w:t>
            </w:r>
          </w:p>
        </w:tc>
        <w:tc>
          <w:tcPr>
            <w:tcW w:type="dxa" w:w="80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Architecture, hardware, gesture control and communications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8-10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Flight-controller strategy, build method and software design</w:t>
            </w:r>
          </w:p>
        </w:tc>
      </w:tr>
      <w:tr>
        <w:tc>
          <w:tcPr>
            <w:tcW w:type="dxa" w:w="16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11-13</w:t>
            </w:r>
          </w:p>
        </w:tc>
        <w:tc>
          <w:tcPr>
            <w:tcW w:type="dxa" w:w="80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24-month schedule, team roles and budget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14-17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Testing, safety, risk and documentation</w:t>
            </w:r>
          </w:p>
        </w:tc>
      </w:tr>
      <w:tr>
        <w:tc>
          <w:tcPr>
            <w:tcW w:type="dxa" w:w="16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18-20</w:t>
            </w:r>
          </w:p>
        </w:tc>
        <w:tc>
          <w:tcPr>
            <w:tcW w:type="dxa" w:w="80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Success criteria, future upgrades and appendices/checklists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How to use this plan</w:t>
      </w:r>
    </w:p>
    <w:p>
      <w:pPr>
        <w:pStyle w:val="ListBullet"/>
      </w:pPr>
      <w:r>
        <w:rPr>
          <w:rFonts w:eastAsia="Aptos"/>
        </w:rPr>
        <w:t>Treat each milestone as a gate. Do not proceed to the next flight-risk stage until the current gate passes.</w:t>
      </w:r>
    </w:p>
    <w:p>
      <w:pPr>
        <w:pStyle w:val="ListBullet"/>
      </w:pPr>
      <w:r>
        <w:rPr>
          <w:rFonts w:eastAsia="Aptos"/>
        </w:rPr>
        <w:t>Buy only the parts needed for the next stage. The final drone parts should be selected closer to assembly.</w:t>
      </w:r>
    </w:p>
    <w:p>
      <w:pPr>
        <w:pStyle w:val="ListBullet"/>
      </w:pPr>
      <w:r>
        <w:rPr>
          <w:rFonts w:eastAsia="Aptos"/>
        </w:rPr>
        <w:t>Keep a dated engineering log with photos, measurements, failures, fixes and test results.</w:t>
      </w:r>
    </w:p>
    <w:p>
      <w:pPr>
        <w:pStyle w:val="ListBullet"/>
      </w:pPr>
      <w:r>
        <w:rPr>
          <w:rFonts w:eastAsia="Aptos"/>
        </w:rPr>
        <w:t>All propeller-on tests require an experienced adult or robotics mentor, a clear test zone and a pre-flight checklist.</w:t>
      </w:r>
    </w:p>
    <w:p>
      <w:pPr>
        <w:pStyle w:val="Heading2"/>
        <w:keepNext/>
      </w:pPr>
      <w:r>
        <w:rPr>
          <w:rFonts w:eastAsia="Aptos"/>
        </w:rPr>
        <w:t>Project at a glance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tblHeader w:val="true"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Baseline target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Aircraft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Small 2.5-3 inch guarded quadcopter, target mass below 250 g</w:t>
            </w:r>
          </w:p>
        </w:tc>
      </w:tr>
      <w:tr>
        <w:tc>
          <w:tcPr>
            <w:tcW w:type="dxa" w:w="201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Controller</w:t>
            </w:r>
          </w:p>
        </w:tc>
        <w:tc>
          <w:tcPr>
            <w:tcW w:type="dxa" w:w="770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Wearable or hand-held ESP32, MPU6050-class IMU, safety buttons, LED/buzzer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Link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ESP-NOW for prototype; range and packet-loss testing required</w:t>
            </w:r>
          </w:p>
        </w:tc>
      </w:tr>
      <w:tr>
        <w:tc>
          <w:tcPr>
            <w:tcW w:type="dxa" w:w="201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Flight mode</w:t>
            </w:r>
          </w:p>
        </w:tc>
        <w:tc>
          <w:tcPr>
            <w:tcW w:type="dxa" w:w="770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Angle/self-level mode for early testing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Commands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Roll, pitch, yaw, throttle, arm/pre-arm, take-off/land workflow, calibration and emergency action</w:t>
            </w:r>
          </w:p>
        </w:tc>
      </w:tr>
      <w:tr>
        <w:tc>
          <w:tcPr>
            <w:tcW w:type="dxa" w:w="201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Demonstration</w:t>
            </w:r>
          </w:p>
        </w:tc>
        <w:tc>
          <w:tcPr>
            <w:tcW w:type="dxa" w:w="770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Low-altitude controlled route with safe hover and landing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eastAsia="Aptos"/>
        </w:rPr>
        <w:t>1. Project Overview</w:t>
      </w:r>
    </w:p>
    <w:p>
      <w:r>
        <w:rPr>
          <w:rFonts w:eastAsia="Aptos"/>
        </w:rPr>
        <w:t>The project will create a small quadcopter assembled from commercially available parts and a custom hand-tilt controller. An inertial measurement unit (IMU) detects the pilot's hand orientation. An ESP32 converts that motion into flight commands and transmits them to an ESP32-based receiver on the aircraft. A dedicated flight controller stabilizes the quadcopter and drives the electronic speed controllers (ESCs).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FF6E3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D6A84B"/>
              </w:rPr>
              <w:t xml:space="preserve">CORE PRINCIPLE  </w:t>
            </w:r>
            <w:r>
              <w:t>Gestures request movement; the flight controller keeps the aircraft stable. The hand controller must never drive motors directly.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eastAsia="Aptos"/>
        </w:rPr>
        <w:t>2. Objectives</w:t>
      </w:r>
    </w:p>
    <w:p>
      <w:pPr>
        <w:pStyle w:val="ListBullet"/>
      </w:pPr>
      <w:r>
        <w:rPr>
          <w:rFonts w:eastAsia="Aptos"/>
        </w:rPr>
        <w:t>Design a reliable gesture interface for roll, pitch, yaw and throttle.</w:t>
      </w:r>
    </w:p>
    <w:p>
      <w:pPr>
        <w:pStyle w:val="ListBullet"/>
      </w:pPr>
      <w:r>
        <w:rPr>
          <w:rFonts w:eastAsia="Aptos"/>
        </w:rPr>
        <w:t>Assemble a guarded quadcopter from compatible frame, motor, propeller, ESC, battery and flight-controller parts.</w:t>
      </w:r>
    </w:p>
    <w:p>
      <w:pPr>
        <w:pStyle w:val="ListBullet"/>
      </w:pPr>
      <w:r>
        <w:rPr>
          <w:rFonts w:eastAsia="Aptos"/>
        </w:rPr>
        <w:t>Build a short-range wireless control link with packet validation and communication-loss handling.</w:t>
      </w:r>
    </w:p>
    <w:p>
      <w:pPr>
        <w:pStyle w:val="ListBullet"/>
      </w:pPr>
      <w:r>
        <w:rPr>
          <w:rFonts w:eastAsia="Aptos"/>
        </w:rPr>
        <w:t>Demonstrate safe arming, low-altitude flight, hover, directional movement, rotation and landing.</w:t>
      </w:r>
    </w:p>
    <w:p>
      <w:pPr>
        <w:pStyle w:val="ListBullet"/>
      </w:pPr>
      <w:r>
        <w:rPr>
          <w:rFonts w:eastAsia="Aptos"/>
        </w:rPr>
        <w:t>Develop the system through measurable bench tests before any flight.</w:t>
      </w:r>
    </w:p>
    <w:p>
      <w:pPr>
        <w:pStyle w:val="ListBullet"/>
      </w:pPr>
      <w:r>
        <w:rPr>
          <w:rFonts w:eastAsia="Aptos"/>
        </w:rPr>
        <w:t>Produce a complete portfolio package: report, diagrams, code, data, video and presentation.</w:t>
      </w:r>
    </w:p>
    <w:p>
      <w:pPr>
        <w:pStyle w:val="Heading1"/>
        <w:keepNext/>
      </w:pPr>
      <w:r>
        <w:rPr>
          <w:rFonts w:eastAsia="Aptos"/>
        </w:rPr>
        <w:t>3. Scope and Boundaries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96"/>
      </w:tblGrid>
      <w:tr>
        <w:trPr>
          <w:tblHeader w:val="true"/>
        </w:trP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Included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 included in Version 1</w:t>
            </w:r>
          </w:p>
        </w:tc>
      </w:tr>
      <w:t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Airframe assembly and wiring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Designing stabilization firmware from first principles</w:t>
            </w:r>
          </w:p>
        </w:tc>
      </w:tr>
      <w:tr>
        <w:tc>
          <w:tcPr>
            <w:tcW w:type="dxa" w:w="48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Custom ESP32 gesture transmitter and receiver</w:t>
            </w:r>
          </w:p>
        </w:tc>
        <w:tc>
          <w:tcPr>
            <w:tcW w:type="dxa" w:w="48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Long-range, autonomous or beyond-visual-line-of-sight flight</w:t>
            </w:r>
          </w:p>
        </w:tc>
      </w:tr>
      <w:t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All four flight axes and safety controls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Payload carrying, delivery or object lifting</w:t>
            </w:r>
          </w:p>
        </w:tc>
      </w:tr>
      <w:tr>
        <w:tc>
          <w:tcPr>
            <w:tcW w:type="dxa" w:w="48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Indoor tests and later calm-weather outdoor tests</w:t>
            </w:r>
          </w:p>
        </w:tc>
        <w:tc>
          <w:tcPr>
            <w:tcW w:type="dxa" w:w="48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Crowded-area, road, rooftop or high-altitude operation</w:t>
            </w:r>
          </w:p>
        </w:tc>
      </w:tr>
      <w:t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Proven flight-controller firmware configuration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FPV camera/video transmitter</w:t>
            </w:r>
          </w:p>
        </w:tc>
      </w:tr>
      <w:tr>
        <w:tc>
          <w:tcPr>
            <w:tcW w:type="dxa" w:w="48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Test logs, report, presentation and demo video</w:t>
            </w:r>
          </w:p>
        </w:tc>
        <w:tc>
          <w:tcPr>
            <w:tcW w:type="dxa" w:w="48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Automatic navigation or GPS missions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eastAsia="Aptos"/>
        </w:rPr>
        <w:t>4. System Architecture</w:t>
      </w:r>
    </w:p>
    <w:p>
      <w:pPr>
        <w:jc w:val="center"/>
      </w:pPr>
      <w:r>
        <w:rPr>
          <w:rFonts w:eastAsia="Aptos"/>
          <w:b/>
          <w:color w:val="17365D"/>
          <w:sz w:val="22"/>
        </w:rPr>
        <w:t>HAND MOTION  →  IMU  →  ESP32 TRANSMITTER  ⇢  WIRELESS LINK  ⇢  ESP32 RECEIVER  →  FLIGHT CONTROLLER  →  ESCs  →  MOTORS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256"/>
        <w:gridCol w:w="2664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Subsystem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Main function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Key output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Hand controller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Measures hand pitch/roll, reads buttons, applies filtering and safety logic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Validated control packet</w:t>
            </w:r>
          </w:p>
        </w:tc>
      </w:tr>
      <w:tr>
        <w:tc>
          <w:tcPr>
            <w:tcW w:type="dxa" w:w="18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Wireless link</w:t>
            </w:r>
          </w:p>
        </w:tc>
        <w:tc>
          <w:tcPr>
            <w:tcW w:type="dxa" w:w="52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Transfers control data and detects stale or missing packets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Fresh command or link-loss state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Drone receiver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Maps packet values to flight-controller channels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Roll, pitch, yaw, throttle and auxiliary channels</w:t>
            </w:r>
          </w:p>
        </w:tc>
      </w:tr>
      <w:tr>
        <w:tc>
          <w:tcPr>
            <w:tcW w:type="dxa" w:w="18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Flight controller</w:t>
            </w:r>
          </w:p>
        </w:tc>
        <w:tc>
          <w:tcPr>
            <w:tcW w:type="dxa" w:w="52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Stabilizes attitude, applies modes and failsafe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Motor demands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ESC and motors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Convert demands into propeller speed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Thrust and movement</w:t>
            </w:r>
          </w:p>
        </w:tc>
      </w:tr>
      <w:tr>
        <w:tc>
          <w:tcPr>
            <w:tcW w:type="dxa" w:w="18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Power system</w:t>
            </w:r>
          </w:p>
        </w:tc>
        <w:tc>
          <w:tcPr>
            <w:tcW w:type="dxa" w:w="52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Supplies safe regulated voltages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Battery power and 5 V/3.3 V rails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Data flow and safety flow</w:t>
      </w:r>
    </w:p>
    <w:p>
      <w:pPr>
        <w:pStyle w:val="ListNumber"/>
      </w:pPr>
      <w:r>
        <w:rPr>
          <w:rFonts w:eastAsia="Aptos"/>
        </w:rPr>
        <w:t>Read IMU and buttons at a fixed update rate.</w:t>
      </w:r>
    </w:p>
    <w:p>
      <w:pPr>
        <w:pStyle w:val="ListNumber"/>
      </w:pPr>
      <w:r>
        <w:rPr>
          <w:rFonts w:eastAsia="Aptos"/>
        </w:rPr>
        <w:t>Filter noise, apply neutral calibration, dead zone and output limits.</w:t>
      </w:r>
    </w:p>
    <w:p>
      <w:pPr>
        <w:pStyle w:val="ListNumber"/>
      </w:pPr>
      <w:r>
        <w:rPr>
          <w:rFonts w:eastAsia="Aptos"/>
        </w:rPr>
        <w:t>Create a packet with sequence number, controls, modes and safety state.</w:t>
      </w:r>
    </w:p>
    <w:p>
      <w:pPr>
        <w:pStyle w:val="ListNumber"/>
      </w:pPr>
      <w:r>
        <w:rPr>
          <w:rFonts w:eastAsia="Aptos"/>
        </w:rPr>
        <w:t>Receiver accepts only valid, recent packets.</w:t>
      </w:r>
    </w:p>
    <w:p>
      <w:pPr>
        <w:pStyle w:val="ListNumber"/>
      </w:pPr>
      <w:r>
        <w:rPr>
          <w:rFonts w:eastAsia="Aptos"/>
        </w:rPr>
        <w:t>If packets stop, receiver outputs an invalid/no-signal condition so the flight controller enters its configured failsafe.</w:t>
      </w:r>
    </w:p>
    <w:p>
      <w:pPr>
        <w:pStyle w:val="ListNumber"/>
      </w:pPr>
      <w:r>
        <w:rPr>
          <w:rFonts w:eastAsia="Aptos"/>
        </w:rPr>
        <w:t>Flight controller decides whether arming is allowed and stabilizes the drone.</w:t>
      </w:r>
    </w:p>
    <w:p>
      <w:pPr>
        <w:pStyle w:val="Heading2"/>
        <w:keepNext/>
      </w:pPr>
      <w:r>
        <w:rPr>
          <w:rFonts w:eastAsia="Aptos"/>
        </w:rPr>
        <w:t>Interfaces to freeze before final purchasing</w:t>
      </w:r>
    </w:p>
    <w:p>
      <w:pPr>
        <w:pStyle w:val="ListBullet"/>
      </w:pPr>
      <w:r>
        <w:rPr>
          <w:rFonts w:eastAsia="Aptos"/>
        </w:rPr>
        <w:t>Flight-controller mounting pattern and frame space.</w:t>
      </w:r>
    </w:p>
    <w:p>
      <w:pPr>
        <w:pStyle w:val="ListBullet"/>
      </w:pPr>
      <w:r>
        <w:rPr>
          <w:rFonts w:eastAsia="Aptos"/>
        </w:rPr>
        <w:t>Motor size, KV rating, propeller size, battery cell count and ESC current rating.</w:t>
      </w:r>
    </w:p>
    <w:p>
      <w:pPr>
        <w:pStyle w:val="ListBullet"/>
      </w:pPr>
      <w:r>
        <w:rPr>
          <w:rFonts w:eastAsia="Aptos"/>
        </w:rPr>
        <w:t>Receiver signal method supported by the selected flight controller.</w:t>
      </w:r>
    </w:p>
    <w:p>
      <w:pPr>
        <w:pStyle w:val="ListBullet"/>
      </w:pPr>
      <w:r>
        <w:rPr>
          <w:rFonts w:eastAsia="Aptos"/>
        </w:rPr>
        <w:t>Available regulated power rail for the onboard ESP32, including voltage and current.</w:t>
      </w:r>
    </w:p>
    <w:p>
      <w:pPr>
        <w:pStyle w:val="ListBullet"/>
      </w:pPr>
      <w:r>
        <w:rPr>
          <w:rFonts w:eastAsia="Aptos"/>
        </w:rPr>
        <w:t>Total mass, centre of gravity and guarded-propeller clearance.</w:t>
      </w:r>
    </w:p>
    <w:p>
      <w:pPr>
        <w:pStyle w:val="Heading1"/>
        <w:keepNext/>
      </w:pPr>
      <w:r>
        <w:rPr>
          <w:rFonts w:eastAsia="Aptos"/>
        </w:rPr>
        <w:t>5. Hardware Design</w:t>
      </w:r>
    </w:p>
    <w:p>
      <w:pPr>
        <w:pStyle w:val="Heading2"/>
        <w:keepNext/>
      </w:pPr>
      <w:r>
        <w:rPr>
          <w:rFonts w:eastAsia="Aptos"/>
        </w:rPr>
        <w:t>5.1 Gesture controller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48"/>
        <w:gridCol w:w="2520"/>
        <w:gridCol w:w="5400"/>
      </w:tblGrid>
      <w:tr>
        <w:trPr>
          <w:tblHeader w:val="true"/>
        </w:trPr>
        <w:tc>
          <w:tcPr>
            <w:tcW w:type="dxa" w:w="792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Label</w:t>
            </w:r>
          </w:p>
        </w:tc>
        <w:tc>
          <w:tcPr>
            <w:tcW w:type="dxa" w:w="648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Qty.</w:t>
            </w:r>
          </w:p>
        </w:tc>
        <w:tc>
          <w:tcPr>
            <w:tcW w:type="dxa" w:w="2520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400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Baseline specification and integration note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G-01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ESP32 development board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Main glove controller and ESP-NOW transmitter. Use a common USB-programmable board with accessible 3.3 V GPIO.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G-02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6-axis IMU module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MPU6050-class accelerometer/gyroscope module for pitch and roll sensing; confirm 3.3 V logic compatibility.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G-03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Momentary push-buttons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Dedicated pre-arm/arm, mode, calibration, and land/emergency inputs. Use deliberate press/hold logic in software.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G-04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2-3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Status LEDs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Separate power/link, mode, and warning indication where practical; choose clearly distinguishable colours.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G-05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2-3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LED current-limiting resistors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Typically 220-330 ohm, one in series with each discrete LED.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G-06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Active piezo buzzer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Audible connection, arming, calibration, low-battery, and fault feedback; select a 3.3 V-compatible type.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G-07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 set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Buzzer driver parts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Small NPN transistor or logic MOSFET plus base/gate resistor and flyback protection if required by the selected buzzer.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G-08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Protected 1-cell LiPo battery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Portable glove power; approximately 500-1000 mAh. Final capacity depends on enclosure size and measured run time.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G-09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1S LiPo charging/protection module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USB charging board with over-charge, over-discharge, and short-circuit protection appropriate to the selected cell.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G-10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Voltage regulator/power module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Stable rail matched to the ESP32 board input. Confirm output voltage, peak current, efficiency, and dropout voltage.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G-11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Master power switch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Accessible latching slide or rocker switch rated for the battery current.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G-12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 set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Decoupling capacitors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0.1 uF ceramic near modules plus 10-100 uF bulk capacitance near the ESP32 supply to reduce resets and noise.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G-13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Solderable perfboard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Final controller interconnect after breadboard testing; size it to the enclosure and keep sensor wiring short.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G-14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 set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Polarized connectors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JST-style battery and module connectors for safe removal and servicing; label power and signal plugs.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G-15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 set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Flexible hookup wire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Stranded, colour-coded wire for power, I2C, buttons, LEDs, and buzzer; use a suitable small gauge.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G-16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USB data cable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Programming, serial logging, and bench power. Verify that it carries data, not charge only.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G-17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Glove or wrist strap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Comfortable adjustable base that holds the IMU in a repeatable orientation without restricting hand movement.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G-18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Controller enclosure/baseplate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Small ABS project box or acrylic plate for the ESP32, battery, switch, and controls; no 3D printer required.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G-19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 set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Mounting and insulation materials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Nylon standoffs, screws, heat-shrink, foam tape, hook-and-loop tape, cable ties, and strain relief.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G-20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 set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Breadboard and jumper wires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Prototype-only items for IMU, button, LED, buzzer, and power tests before soldering the final controller.</w:t>
            </w:r>
          </w:p>
        </w:tc>
      </w:tr>
    </w:tbl>
    <w:p>
      <w:pPr>
        <w:pStyle w:val="SmallNote"/>
      </w:pPr>
      <w:r>
        <w:rPr>
          <w:i/>
        </w:rPr>
        <w:t>Glove procurement note: baseline parts are listed for planning; record the exact part number, seller, price, mass, voltage/current rating, connector type, and compatibility evidence before ordering.</w:t>
      </w:r>
    </w:p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5.2 Drone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648"/>
        <w:gridCol w:w="2520"/>
        <w:gridCol w:w="5400"/>
      </w:tblGrid>
      <w:tr>
        <w:trPr>
          <w:tblHeader w:val="true"/>
        </w:trPr>
        <w:tc>
          <w:tcPr>
            <w:tcW w:type="dxa" w:w="792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Label</w:t>
            </w:r>
          </w:p>
        </w:tc>
        <w:tc>
          <w:tcPr>
            <w:tcW w:type="dxa" w:w="648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Qty.</w:t>
            </w:r>
          </w:p>
        </w:tc>
        <w:tc>
          <w:tcPr>
            <w:tcW w:type="dxa" w:w="2520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400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Baseline specification and integration note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D-01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Guarded quadcopter frame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2.5-3 inch frame with replaceable propeller guards; verify motor holes, FC mounting pattern, battery space, and prop clearance.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D-02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Flight controller + 4-in-1 ESC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F4-class or newer AIO board; approximately 20-35 A ESC. Confirm firmware target, receiver input, motor protocol, voltage range, and regulated outputs.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D-03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Brushless motors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Matched set sized for the frame. Select KV only after fixing propeller diameter and battery cell count; buy one spare if budget permits.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D-04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3+ sets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Propellers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Correct diameter, pitch, shaft fit, and rotation for the selected motors/frame; include clockwise and counter-clockwise props plus spares.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D-05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1-2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Flight LiPo battery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Cell count and capacity matched to motor/propeller data and ESC voltage; confirm discharge rating, connector, mass, and centre of gravity.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D-06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LiPo balance charger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Charger specifically supporting the selected battery chemistry and cell count; use under supervision on a fire-resistant surface.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D-07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ESP32 receiver board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Lightweight onboard ESP32 for ESP-NOW reception and command validation; confirm antenna clearance, mass, power, and mounting space.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D-08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Receiver voltage regulator/BEC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Regulated supply matched to the ESP32 input with enough peak-current margin; bench-test for brownouts under motor load.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D-09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 set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Receiver-to-FC interface parts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Signal wire/connector and any required inverter, level shifter, or protocol adapter after the flight-controller input method is confirmed.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D-10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Low-ESR power capacitor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Voltage rating above maximum battery voltage; mount near the ESC battery input to reduce electrical noise and voltage spikes.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D-11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Lost-model/status buzzer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Flight-controller-compatible buzzer for warnings and locating the aircraft; confirm voltage and driver requirements.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D-12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Battery connector and pigtail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Connector type matched to the battery and current demand, with correctly gauged silicone wire and secure strain relief.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D-13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 set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Silicone power and signal wire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Colour-coded wire sized for battery, motor, regulated power, UART/receiver, and buzzer connections.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D-14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 set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Board connectors/headers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Low-mass polarized plugs or solder pads for the receiver, regulator, buzzer, and service connections; avoid loose Dupont plugs in flight.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D-15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 set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Battery mounting parts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Hook-and-loop strap plus non-slip battery pad; the battery must not shift during manoeuvres or a minor impact.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D-16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 set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FC mounting hardware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Correct-size nylon standoffs, soft grommets, nuts, and screws to fit the frame while controlling vibration.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D-17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 set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Motor/frame fasteners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Correct screw diameter and length; screws must not touch motor windings. Include spares and thread-lock only where appropriate.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D-18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 set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Replacement guards/frame parts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At least one set of the most crash-prone guard or arm parts if the chosen frame supports replacement sections.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D-19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 set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Insulation and strain relief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Heat-shrink tubing, braided sleeve where useful, liquid electrical tape, and protection at sharp frame edges.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D-20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 set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Cable-management materials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Small cable ties, cloth/electrical tape, and removable foam mounting tape; keep wiring clear of props and the FC sensors.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D-21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Antenna retention mount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Non-conductive tube, tie, or bracket that keeps the ESP32 antenna clear of carbon, power wiring, and propellers.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D-22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Temporary conventional RC receiver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0F8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Commissioning-only safety aid for first hover tests if a compatible transmitter can be borrowed; remove or retain as backup after validation.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7"/>
              </w:rPr>
              <w:t>D-23</w:t>
            </w:r>
          </w:p>
        </w:tc>
        <w:tc>
          <w:tcPr>
            <w:tcW w:type="dxa" w:w="6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sz w:val="17"/>
              </w:rPr>
              <w:t>Smoke stopper/current limiter</w:t>
            </w:r>
          </w:p>
        </w:tc>
        <w:tc>
          <w:tcPr>
            <w:tcW w:type="dxa" w:w="54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Bench commissioning tool placed between battery and aircraft for first power-up; not carried during flight.</w:t>
            </w:r>
          </w:p>
        </w:tc>
      </w:tr>
    </w:tbl>
    <w:p>
      <w:pPr>
        <w:pStyle w:val="SmallNote"/>
      </w:pPr>
      <w:r>
        <w:rPr>
          <w:i/>
        </w:rPr>
        <w:t>Drone procurement note: baseline parts are listed for planning; record the exact part number, seller, price, mass, voltage/current rating, connector type, and compatibility evidence before ordering.</w:t>
      </w:r>
    </w:p>
    <w:p>
      <w:pPr>
        <w:spacing w:after="20"/>
      </w:pPr>
    </w:p>
    <w:p>
      <w:pPr>
        <w:pStyle w:val="Heading1"/>
        <w:keepNext/>
      </w:pPr>
      <w:r>
        <w:rPr>
          <w:rFonts w:eastAsia="Aptos"/>
        </w:rPr>
        <w:t>6. Component Selection Method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FF6E3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D6A84B"/>
              </w:rPr>
              <w:t xml:space="preserve">DO NOT ORDER THE FINAL POWERTRAIN YET  </w:t>
            </w:r>
            <w:r>
              <w:t>Develop the two-ESP32 controller first. When buying flight parts, choose one compatible system rather than mixing attractive individual listings.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Compatibility chain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768"/>
      </w:tblGrid>
      <w:tr>
        <w:trPr>
          <w:tblHeader w:val="true"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Must agree with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Propeller diameter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Frame guard clearance and motor capability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Motor size and KV</w:t>
            </w:r>
          </w:p>
        </w:tc>
        <w:tc>
          <w:tcPr>
            <w:tcW w:type="dxa" w:w="676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Propeller load, battery cell count, desired mass and ESC current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Battery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Motor voltage, ESC voltage, connector, charger and centre of gravity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ESC rating</w:t>
            </w:r>
          </w:p>
        </w:tc>
        <w:tc>
          <w:tcPr>
            <w:tcW w:type="dxa" w:w="676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Expected motor current plus safety margin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Flight controller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Frame mounting, receiver interface, firmware and power outputs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Receiver power</w:t>
            </w:r>
          </w:p>
        </w:tc>
        <w:tc>
          <w:tcPr>
            <w:tcW w:type="dxa" w:w="676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ESP32 input requirements and regulator capacity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Purchase gates</w:t>
      </w:r>
    </w:p>
    <w:p>
      <w:pPr>
        <w:pStyle w:val="ListBullet"/>
      </w:pPr>
      <w:r>
        <w:rPr>
          <w:rFonts w:eastAsia="Aptos"/>
        </w:rPr>
        <w:t>Gate A - Controller prototype: two ESP32 boards, IMU, buttons, LEDs/buzzer and breadboard.</w:t>
      </w:r>
    </w:p>
    <w:p>
      <w:pPr>
        <w:pStyle w:val="ListBullet"/>
      </w:pPr>
      <w:r>
        <w:rPr>
          <w:rFonts w:eastAsia="Aptos"/>
        </w:rPr>
        <w:t>Gate B - Bench receiver: signal-conversion parts only after the chosen flight-controller interface is confirmed.</w:t>
      </w:r>
    </w:p>
    <w:p>
      <w:pPr>
        <w:pStyle w:val="ListBullet"/>
      </w:pPr>
      <w:r>
        <w:rPr>
          <w:rFonts w:eastAsia="Aptos"/>
        </w:rPr>
        <w:t>Gate C - Airframe: purchase a matched frame, motors, flight controller/ESC, props, battery and charger set.</w:t>
      </w:r>
    </w:p>
    <w:p>
      <w:pPr>
        <w:pStyle w:val="ListBullet"/>
      </w:pPr>
      <w:r>
        <w:rPr>
          <w:rFonts w:eastAsia="Aptos"/>
        </w:rPr>
        <w:t>Gate D - Spares: buy extra props, connectors and one or two high-failure items only after the first build is understood.</w:t>
      </w:r>
    </w:p>
    <w:p>
      <w:pPr>
        <w:pStyle w:val="Heading2"/>
        <w:keepNext/>
      </w:pPr>
      <w:r>
        <w:rPr>
          <w:rFonts w:eastAsia="Aptos"/>
        </w:rPr>
        <w:t>No-3D-printer mechanical approach</w:t>
      </w:r>
    </w:p>
    <w:p>
      <w:pPr>
        <w:pStyle w:val="ListBullet"/>
      </w:pPr>
      <w:r>
        <w:rPr>
          <w:rFonts w:eastAsia="Aptos"/>
        </w:rPr>
        <w:t>Use a commercially available guarded frame.</w:t>
      </w:r>
    </w:p>
    <w:p>
      <w:pPr>
        <w:pStyle w:val="ListBullet"/>
      </w:pPr>
      <w:r>
        <w:rPr>
          <w:rFonts w:eastAsia="Aptos"/>
        </w:rPr>
        <w:t>Mount the controller in a small ABS project box, acrylic plate or reinforced wrist strap.</w:t>
      </w:r>
    </w:p>
    <w:p>
      <w:pPr>
        <w:pStyle w:val="ListBullet"/>
      </w:pPr>
      <w:r>
        <w:rPr>
          <w:rFonts w:eastAsia="Aptos"/>
        </w:rPr>
        <w:t>Use nylon standoffs, hook-and-loop straps, heat-shrink, cable ties and foam tape where appropriate.</w:t>
      </w:r>
    </w:p>
    <w:p>
      <w:pPr>
        <w:pStyle w:val="ListBullet"/>
      </w:pPr>
      <w:r>
        <w:rPr>
          <w:rFonts w:eastAsia="Aptos"/>
        </w:rPr>
        <w:t>Keep all mounts removable so parts can be replaced after testing.</w:t>
      </w:r>
    </w:p>
    <w:p>
      <w:pPr>
        <w:pStyle w:val="Heading1"/>
        <w:keepNext/>
      </w:pPr>
      <w:r>
        <w:rPr>
          <w:rFonts w:eastAsia="Aptos"/>
        </w:rPr>
        <w:t>7. Gesture and Command Design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096"/>
        <w:gridCol w:w="4248"/>
      </w:tblGrid>
      <w:tr>
        <w:trPr>
          <w:tblHeader w:val="true"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Control state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Hand input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Command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Horizontal mode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Tilt forward/back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Pitch forward/back</w:t>
            </w:r>
          </w:p>
        </w:tc>
      </w:tr>
      <w:tr>
        <w:tc>
          <w:tcPr>
            <w:tcW w:type="dxa" w:w="237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Horizontal mode</w:t>
            </w:r>
          </w:p>
        </w:tc>
        <w:tc>
          <w:tcPr>
            <w:tcW w:type="dxa" w:w="30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Tilt left/right</w:t>
            </w:r>
          </w:p>
        </w:tc>
        <w:tc>
          <w:tcPr>
            <w:tcW w:type="dxa" w:w="424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Roll left/right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Altitude/yaw mode (button held)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Tilt forward/back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Throttle up/down around a safe centre</w:t>
            </w:r>
          </w:p>
        </w:tc>
      </w:tr>
      <w:tr>
        <w:tc>
          <w:tcPr>
            <w:tcW w:type="dxa" w:w="237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Altitude/yaw mode (button held)</w:t>
            </w:r>
          </w:p>
        </w:tc>
        <w:tc>
          <w:tcPr>
            <w:tcW w:type="dxa" w:w="30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Tilt left/right</w:t>
            </w:r>
          </w:p>
        </w:tc>
        <w:tc>
          <w:tcPr>
            <w:tcW w:type="dxa" w:w="424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Yaw left/right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Any flight mode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Neutral hand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Centred roll/pitch/yaw; controlled throttle state</w:t>
            </w:r>
          </w:p>
        </w:tc>
      </w:tr>
      <w:tr>
        <w:tc>
          <w:tcPr>
            <w:tcW w:type="dxa" w:w="237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Ground only</w:t>
            </w:r>
          </w:p>
        </w:tc>
        <w:tc>
          <w:tcPr>
            <w:tcW w:type="dxa" w:w="30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Two-stage deliberate button sequence</w:t>
            </w:r>
          </w:p>
        </w:tc>
        <w:tc>
          <w:tcPr>
            <w:tcW w:type="dxa" w:w="424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Pre-arm then arm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Any state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Dedicated emergency action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Command safe landing/failsafe behavior as designed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7.1 Signal processing</w:t>
      </w:r>
    </w:p>
    <w:p>
      <w:pPr>
        <w:pStyle w:val="ListNumber"/>
      </w:pPr>
      <w:r>
        <w:rPr>
          <w:rFonts w:eastAsia="Aptos"/>
        </w:rPr>
        <w:t>Calibrate: store the comfortable neutral hand orientation.</w:t>
      </w:r>
    </w:p>
    <w:p>
      <w:pPr>
        <w:pStyle w:val="ListNumber"/>
      </w:pPr>
      <w:r>
        <w:rPr>
          <w:rFonts w:eastAsia="Aptos"/>
        </w:rPr>
        <w:t>Filter: combine IMU measurements and smooth small hand tremors.</w:t>
      </w:r>
    </w:p>
    <w:p>
      <w:pPr>
        <w:pStyle w:val="ListNumber"/>
      </w:pPr>
      <w:r>
        <w:rPr>
          <w:rFonts w:eastAsia="Aptos"/>
        </w:rPr>
        <w:t>Apply dead zone: ignore small movement near neutral (initially about ±10°, then tune from data).</w:t>
      </w:r>
    </w:p>
    <w:p>
      <w:pPr>
        <w:pStyle w:val="ListNumber"/>
      </w:pPr>
      <w:r>
        <w:rPr>
          <w:rFonts w:eastAsia="Aptos"/>
        </w:rPr>
        <w:t>Map tilt: convert useful tilt range into limited channel output.</w:t>
      </w:r>
    </w:p>
    <w:p>
      <w:pPr>
        <w:pStyle w:val="ListNumber"/>
      </w:pPr>
      <w:r>
        <w:rPr>
          <w:rFonts w:eastAsia="Aptos"/>
        </w:rPr>
        <w:t>Rate limit: prevent sudden jumps when changing modes or moving the hand quickly.</w:t>
      </w:r>
    </w:p>
    <w:p>
      <w:pPr>
        <w:pStyle w:val="ListNumber"/>
      </w:pPr>
      <w:r>
        <w:rPr>
          <w:rFonts w:eastAsia="Aptos"/>
        </w:rPr>
        <w:t>Validate: reject impossible sensor values and require stable neutral before arming.</w:t>
      </w:r>
    </w:p>
    <w:p>
      <w:pPr>
        <w:pStyle w:val="Heading2"/>
        <w:keepNext/>
      </w:pPr>
      <w:r>
        <w:rPr>
          <w:rFonts w:eastAsia="Aptos"/>
        </w:rPr>
        <w:t>Suggested first-pass thresholds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3312"/>
        <w:gridCol w:w="3456"/>
      </w:tblGrid>
      <w:tr>
        <w:trPr>
          <w:tblHeader w:val="true"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Hand angle from neutral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Initial response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Within ±10°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Neutral/dead zone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roll or pitch demand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10-20°</w:t>
            </w:r>
          </w:p>
        </w:tc>
        <w:tc>
          <w:tcPr>
            <w:tcW w:type="dxa" w:w="331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Small intentional tilt</w:t>
            </w:r>
          </w:p>
        </w:tc>
        <w:tc>
          <w:tcPr>
            <w:tcW w:type="dxa" w:w="34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Slow movement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20-35°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Clear tilt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Moderate movement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Above 35°</w:t>
            </w:r>
          </w:p>
        </w:tc>
        <w:tc>
          <w:tcPr>
            <w:tcW w:type="dxa" w:w="331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Excessive tilt</w:t>
            </w:r>
          </w:p>
        </w:tc>
        <w:tc>
          <w:tcPr>
            <w:tcW w:type="dxa" w:w="34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Clamp at configured maximum</w:t>
            </w:r>
          </w:p>
        </w:tc>
      </w:tr>
    </w:tbl>
    <w:p>
      <w:pPr>
        <w:spacing w:after="20"/>
      </w:pPr>
    </w:p>
    <w:p>
      <w:r>
        <w:rPr>
          <w:rFonts w:eastAsia="Aptos"/>
        </w:rPr>
        <w:t>These are starting values, not final specifications. The team must record real sensor data from all three users and tune thresholds to minimize false commands.</w:t>
      </w:r>
    </w:p>
    <w:p>
      <w:pPr>
        <w:pStyle w:val="Heading2"/>
        <w:keepNext/>
      </w:pPr>
      <w:r>
        <w:rPr>
          <w:rFonts w:eastAsia="Aptos"/>
        </w:rPr>
        <w:t>Arming and landing logic</w:t>
      </w:r>
    </w:p>
    <w:p>
      <w:pPr>
        <w:pStyle w:val="ListBullet"/>
      </w:pPr>
      <w:r>
        <w:rPr>
          <w:rFonts w:eastAsia="Aptos"/>
        </w:rPr>
        <w:t>Arming is permitted only when the receiver is connected, throttle is safe, hand is neutral and the pre-arm condition is active.</w:t>
      </w:r>
    </w:p>
    <w:p>
      <w:pPr>
        <w:pStyle w:val="ListBullet"/>
      </w:pPr>
      <w:r>
        <w:rPr>
          <w:rFonts w:eastAsia="Aptos"/>
        </w:rPr>
        <w:t>Take-off should initially be a supervised throttle procedure, not a single gesture.</w:t>
      </w:r>
    </w:p>
    <w:p>
      <w:pPr>
        <w:pStyle w:val="ListBullet"/>
      </w:pPr>
      <w:r>
        <w:rPr>
          <w:rFonts w:eastAsia="Aptos"/>
        </w:rPr>
        <w:t>Landing should use a deliberate button or controlled throttle reduction. Automatic take-off/landing is a later enhancement.</w:t>
      </w:r>
    </w:p>
    <w:p>
      <w:pPr>
        <w:pStyle w:val="ListBullet"/>
      </w:pPr>
      <w:r>
        <w:rPr>
          <w:rFonts w:eastAsia="Aptos"/>
        </w:rPr>
        <w:t>An emergency control is not a substitute for correctly configured flight-controller failsafe.</w:t>
      </w:r>
    </w:p>
    <w:p>
      <w:pPr>
        <w:pStyle w:val="Heading1"/>
        <w:keepNext/>
      </w:pPr>
      <w:r>
        <w:rPr>
          <w:rFonts w:eastAsia="Aptos"/>
        </w:rPr>
        <w:t>8. Communication Method</w:t>
      </w:r>
    </w:p>
    <w:p>
      <w:r>
        <w:rPr>
          <w:rFonts w:eastAsia="Aptos"/>
        </w:rPr>
        <w:t>ESP-NOW is suitable for the prototype because two ESP32 boards can communicate directly without a router. The team must still measure range, latency and packet loss in the actual build. Outdoor use should remain close and low until a more robust link or backup conventional controller is validated.</w:t>
      </w:r>
    </w:p>
    <w:p>
      <w:pPr>
        <w:pStyle w:val="Heading2"/>
        <w:keepNext/>
      </w:pPr>
      <w:r>
        <w:rPr>
          <w:rFonts w:eastAsia="Aptos"/>
        </w:rPr>
        <w:t>Command packet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768"/>
      </w:tblGrid>
      <w:tr>
        <w:trPr>
          <w:tblHeader w:val="true"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Sequence number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Detect repeated or out-of-order packets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Timestamp/age</w:t>
            </w:r>
          </w:p>
        </w:tc>
        <w:tc>
          <w:tcPr>
            <w:tcW w:type="dxa" w:w="676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Reject stale commands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Roll, pitch, yaw, throttle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Four flight-control values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Mode</w:t>
            </w:r>
          </w:p>
        </w:tc>
        <w:tc>
          <w:tcPr>
            <w:tcW w:type="dxa" w:w="676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Horizontal or altitude/yaw mapping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Pre-arm and arm state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Deliberate motor-start logic</w:t>
            </w:r>
          </w:p>
        </w:tc>
      </w:tr>
      <w:tr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Calibration state</w:t>
            </w:r>
          </w:p>
        </w:tc>
        <w:tc>
          <w:tcPr>
            <w:tcW w:type="dxa" w:w="676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Neutral-setting request</w:t>
            </w:r>
          </w:p>
        </w:tc>
      </w:tr>
      <w:t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Checksum/version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Detect corruption and incompatible packet formats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8.1 Link-loss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DEDE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C0392B"/>
              </w:rPr>
              <w:t xml:space="preserve">FAILSAFE REQUIREMENT  </w:t>
            </w:r>
            <w:r>
              <w:t>If a valid packet is not received within the tested timeout, the receiver must stop presenting valid live control data. The flight controller must then enter its independently configured failsafe state.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eastAsia="Aptos"/>
        </w:rPr>
        <w:t>Never keep replaying the last movement command after the link is lost.</w:t>
      </w:r>
    </w:p>
    <w:p>
      <w:pPr>
        <w:pStyle w:val="ListBullet"/>
      </w:pPr>
      <w:r>
        <w:rPr>
          <w:rFonts w:eastAsia="Aptos"/>
        </w:rPr>
        <w:t>Show link status on the hand controller and, where possible, on the drone.</w:t>
      </w:r>
    </w:p>
    <w:p>
      <w:pPr>
        <w:pStyle w:val="ListBullet"/>
      </w:pPr>
      <w:r>
        <w:rPr>
          <w:rFonts w:eastAsia="Aptos"/>
        </w:rPr>
        <w:t>Test packet timeout with propellers removed, then in a restrained/safe test setup, before any free flight.</w:t>
      </w:r>
    </w:p>
    <w:p>
      <w:pPr>
        <w:pStyle w:val="ListBullet"/>
      </w:pPr>
      <w:r>
        <w:rPr>
          <w:rFonts w:eastAsia="Aptos"/>
        </w:rPr>
        <w:t>Log packet rate, missed packets and maximum safe tested distance.</w:t>
      </w:r>
    </w:p>
    <w:p>
      <w:pPr>
        <w:pStyle w:val="Heading1"/>
        <w:keepNext/>
      </w:pPr>
      <w:r>
        <w:rPr>
          <w:rFonts w:eastAsia="Aptos"/>
        </w:rPr>
        <w:t>9. Flight-Controller Strategy</w:t>
      </w:r>
    </w:p>
    <w:p>
      <w:r>
        <w:rPr>
          <w:rFonts w:eastAsia="Aptos"/>
        </w:rPr>
        <w:t>Use a dedicated multirotor flight controller running established firmware. It handles sensor fusion, motor mixing, self-level mode, receiver input, arming checks and failsafe. The team configures and documents it; the project does not attempt to recreate safety-critical stabilization code.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Recommended approach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Receiver prototype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Begin with the simplest flight-controller-supported interface that can be tested safely</w:t>
            </w:r>
          </w:p>
        </w:tc>
      </w:tr>
      <w:tr>
        <w:tc>
          <w:tcPr>
            <w:tcW w:type="dxa" w:w="223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Early flight</w:t>
            </w:r>
          </w:p>
        </w:tc>
        <w:tc>
          <w:tcPr>
            <w:tcW w:type="dxa" w:w="74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 a temporary conventional joystick controller and angle/self-level mode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Gesture integration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Replace joystick channel sources only after stable hover is achieved</w:t>
            </w:r>
          </w:p>
        </w:tc>
      </w:tr>
      <w:tr>
        <w:tc>
          <w:tcPr>
            <w:tcW w:type="dxa" w:w="223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Final interface</w:t>
            </w:r>
          </w:p>
        </w:tc>
        <w:tc>
          <w:tcPr>
            <w:tcW w:type="dxa" w:w="74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Prefer a supported serial receiver method if practical; treat PPM as a prototype/legacy option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Configuration checklist</w:t>
      </w:r>
    </w:p>
    <w:p>
      <w:pPr>
        <w:pStyle w:val="ListBullet"/>
      </w:pPr>
      <w:r>
        <w:rPr>
          <w:rFonts w:eastAsia="Aptos"/>
        </w:rPr>
        <w:t>Correct board target and current stable firmware selected.</w:t>
      </w:r>
    </w:p>
    <w:p>
      <w:pPr>
        <w:pStyle w:val="ListBullet"/>
      </w:pPr>
      <w:r>
        <w:rPr>
          <w:rFonts w:eastAsia="Aptos"/>
        </w:rPr>
        <w:t>Accelerometer orientation and calibration verified.</w:t>
      </w:r>
    </w:p>
    <w:p>
      <w:pPr>
        <w:pStyle w:val="ListBullet"/>
      </w:pPr>
      <w:r>
        <w:rPr>
          <w:rFonts w:eastAsia="Aptos"/>
        </w:rPr>
        <w:t>Receiver channels centred and moving in the correct direction.</w:t>
      </w:r>
    </w:p>
    <w:p>
      <w:pPr>
        <w:pStyle w:val="ListBullet"/>
      </w:pPr>
      <w:r>
        <w:rPr>
          <w:rFonts w:eastAsia="Aptos"/>
        </w:rPr>
        <w:t>Arm/pre-arm mapped to auxiliary controls and checked.</w:t>
      </w:r>
    </w:p>
    <w:p>
      <w:pPr>
        <w:pStyle w:val="ListBullet"/>
      </w:pPr>
      <w:r>
        <w:rPr>
          <w:rFonts w:eastAsia="Aptos"/>
        </w:rPr>
        <w:t>Motor order and direction verified with propellers removed.</w:t>
      </w:r>
    </w:p>
    <w:p>
      <w:pPr>
        <w:pStyle w:val="ListBullet"/>
      </w:pPr>
      <w:r>
        <w:rPr>
          <w:rFonts w:eastAsia="Aptos"/>
        </w:rPr>
        <w:t>Angle/self-level mode enabled for early flight.</w:t>
      </w:r>
    </w:p>
    <w:p>
      <w:pPr>
        <w:pStyle w:val="ListBullet"/>
      </w:pPr>
      <w:r>
        <w:rPr>
          <w:rFonts w:eastAsia="Aptos"/>
        </w:rPr>
        <w:t>Low-voltage warning and failsafe configured.</w:t>
      </w:r>
    </w:p>
    <w:p>
      <w:pPr>
        <w:pStyle w:val="ListBullet"/>
      </w:pPr>
      <w:r>
        <w:rPr>
          <w:rFonts w:eastAsia="Aptos"/>
        </w:rPr>
        <w:t>Final configuration exported and stored with the project files.</w:t>
      </w:r>
    </w:p>
    <w:p>
      <w:pPr>
        <w:pStyle w:val="Heading1"/>
        <w:keepNext/>
      </w:pPr>
      <w:r>
        <w:rPr>
          <w:rFonts w:eastAsia="Aptos"/>
        </w:rPr>
        <w:t>10. Software Design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rPr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Transmitter modules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imu_reader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Read raw acceleration/gyro data and report sensor health</w:t>
            </w:r>
          </w:p>
        </w:tc>
      </w:tr>
      <w:tr>
        <w:tc>
          <w:tcPr>
            <w:tcW w:type="dxa" w:w="288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orientation_filter</w:t>
            </w:r>
          </w:p>
        </w:tc>
        <w:tc>
          <w:tcPr>
            <w:tcW w:type="dxa" w:w="684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Estimate pitch/roll and smooth noise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gesture_mapper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Apply calibration, dead zone, limits and two-mode mapping</w:t>
            </w:r>
          </w:p>
        </w:tc>
      </w:tr>
      <w:tr>
        <w:tc>
          <w:tcPr>
            <w:tcW w:type="dxa" w:w="288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safety_manager</w:t>
            </w:r>
          </w:p>
        </w:tc>
        <w:tc>
          <w:tcPr>
            <w:tcW w:type="dxa" w:w="684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Evaluate neutral, buttons, arming sequence and warnings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radio_sender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Build and transmit versioned command packets</w:t>
            </w:r>
          </w:p>
        </w:tc>
      </w:tr>
      <w:tr>
        <w:tc>
          <w:tcPr>
            <w:tcW w:type="dxa" w:w="288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status_output</w:t>
            </w:r>
          </w:p>
        </w:tc>
        <w:tc>
          <w:tcPr>
            <w:tcW w:type="dxa" w:w="684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Drive LEDs/buzzer and optional debug display</w:t>
            </w:r>
          </w:p>
        </w:tc>
      </w:tr>
    </w:tbl>
    <w:p>
      <w:pPr>
        <w:spacing w:after="20"/>
      </w:pP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rPr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Receiver modules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radio_receiver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Accept packets and record packet age/sequence</w:t>
            </w:r>
          </w:p>
        </w:tc>
      </w:tr>
      <w:tr>
        <w:tc>
          <w:tcPr>
            <w:tcW w:type="dxa" w:w="288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packet_validator</w:t>
            </w:r>
          </w:p>
        </w:tc>
        <w:tc>
          <w:tcPr>
            <w:tcW w:type="dxa" w:w="684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Check format, values, sequence and freshness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channel_mapper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Convert normalized commands into supported receiver channels</w:t>
            </w:r>
          </w:p>
        </w:tc>
      </w:tr>
      <w:tr>
        <w:tc>
          <w:tcPr>
            <w:tcW w:type="dxa" w:w="288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failsafe_manager</w:t>
            </w:r>
          </w:p>
        </w:tc>
        <w:tc>
          <w:tcPr>
            <w:tcW w:type="dxa" w:w="684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Remove valid output on timeout and prevent unsafe arming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telemetry_logger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Report link and channel values during bench testing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Coding standards</w:t>
      </w:r>
    </w:p>
    <w:p>
      <w:pPr>
        <w:pStyle w:val="ListBullet"/>
      </w:pPr>
      <w:r>
        <w:rPr>
          <w:rFonts w:eastAsia="Aptos"/>
        </w:rPr>
        <w:t>Keep constants such as dead zones, maximum output and timeout in one configuration section.</w:t>
      </w:r>
    </w:p>
    <w:p>
      <w:pPr>
        <w:pStyle w:val="ListBullet"/>
      </w:pPr>
      <w:r>
        <w:rPr>
          <w:rFonts w:eastAsia="Aptos"/>
        </w:rPr>
        <w:t>Use meaningful names and short, single-purpose functions.</w:t>
      </w:r>
    </w:p>
    <w:p>
      <w:pPr>
        <w:pStyle w:val="ListBullet"/>
      </w:pPr>
      <w:r>
        <w:rPr>
          <w:rFonts w:eastAsia="Aptos"/>
        </w:rPr>
        <w:t>Store every tested firmware version in source control with a matching test log.</w:t>
      </w:r>
    </w:p>
    <w:p>
      <w:pPr>
        <w:pStyle w:val="ListBullet"/>
      </w:pPr>
      <w:r>
        <w:rPr>
          <w:rFonts w:eastAsia="Aptos"/>
        </w:rPr>
        <w:t>Include a bench-test mode that never enables arming.</w:t>
      </w:r>
    </w:p>
    <w:p>
      <w:pPr>
        <w:pStyle w:val="ListBullet"/>
      </w:pPr>
      <w:r>
        <w:rPr>
          <w:rFonts w:eastAsia="Aptos"/>
        </w:rPr>
        <w:t>Do not hide safety behavior inside gesture-mapping code.</w:t>
      </w:r>
    </w:p>
    <w:p>
      <w:pPr>
        <w:pStyle w:val="Heading1"/>
        <w:keepNext/>
      </w:pPr>
      <w:r>
        <w:rPr>
          <w:rFonts w:eastAsia="Aptos"/>
        </w:rPr>
        <w:t>11. Detailed 24-Month Timeline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688"/>
        <w:gridCol w:w="3024"/>
      </w:tblGrid>
      <w:tr>
        <w:trPr>
          <w:tblHeader w:val="true"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Months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Main work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Exit milestone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1-2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Learn roll/pitch/yaw/throttle; define requirements; set up repository and logbook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Requirements and safety charter approved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3-4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Wire IMU; collect raw data; calculate stable hand orientation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Repeatable pitch/roll readings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5-6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Calibration, filtering, dead zones, button states and feedback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Five hand states detected reliably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7-8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ESP-NOW packet design, transmitter/receiver prototype and link indicators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Continuous validated packet stream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Timeout, stale-packet rejection and bench failsafe tests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Receiver enters safe state on link loss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10-11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Build temporary joystick input and channel-output prototype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Four channels move correctly on bench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Design review; final BOM, mass estimate and compatibility matrix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Purchase gate signed by team and mentor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13-14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Order parts; assemble frame, motors and electronics without propellers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Mechanically complete airframe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15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Flight-controller setup; receiver, modes, pre-arm and failsafe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All channels correct in configurator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Motor order/direction, power and vibration bench tests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Propeller-off acceptance checklist passed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17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Conventional-control low hover and basic movement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Stable 20-30 second hover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18-19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Introduce gesture roll/pitch with strict output limits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Safe horizontal gesture control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20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Add altitude/yaw mode and deliberate landing workflow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All four axes work individually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21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Integrated route, repeated indoor reliability tests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Planned route completed consistently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22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Calm-weather close outdoor tests; range and link-loss recheck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Outdoor test report completed</w:t>
            </w:r>
          </w:p>
        </w:tc>
      </w:tr>
      <w:tr>
        <w:tc>
          <w:tcPr>
            <w:tcW w:type="dxa" w:w="100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23</w:t>
            </w:r>
          </w:p>
        </w:tc>
        <w:tc>
          <w:tcPr>
            <w:tcW w:type="dxa" w:w="56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Reliability improvements, spares, final code freeze and video</w:t>
            </w:r>
          </w:p>
        </w:tc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Final demonstration rehearsal passed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24</w:t>
            </w:r>
          </w:p>
        </w:tc>
        <w:tc>
          <w:tcPr>
            <w:tcW w:type="dxa" w:w="56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Report, diagrams, presentation, budget reconciliation and portfolio packaging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Complete project package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11.1 Monthly working rhythm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640"/>
      </w:tblGrid>
      <w:tr>
        <w:trPr>
          <w:tblHeader w:val="true"/>
        </w:trP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Team activity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Plan one measurable goal; check parts and safety constraints</w:t>
            </w:r>
          </w:p>
        </w:tc>
      </w:tr>
      <w:tr>
        <w:tc>
          <w:tcPr>
            <w:tcW w:type="dxa" w:w="108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864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Build or code the smallest testable change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8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Run tests, record data and diagnose failures</w:t>
            </w:r>
          </w:p>
        </w:tc>
      </w:tr>
      <w:tr>
        <w:tc>
          <w:tcPr>
            <w:tcW w:type="dxa" w:w="108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864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Improve, document, back up files and review the next gate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Milestone evidence</w:t>
      </w:r>
    </w:p>
    <w:p>
      <w:pPr>
        <w:pStyle w:val="ListBullet"/>
      </w:pPr>
      <w:r>
        <w:rPr>
          <w:rFonts w:eastAsia="Aptos"/>
        </w:rPr>
        <w:t>A milestone requires a dated video/photo, recorded values, pass/fail result and signed team review.</w:t>
      </w:r>
    </w:p>
    <w:p>
      <w:pPr>
        <w:pStyle w:val="ListBullet"/>
      </w:pPr>
      <w:r>
        <w:rPr>
          <w:rFonts w:eastAsia="Aptos"/>
        </w:rPr>
        <w:t>A software screen, import test or powered LED alone is not proof of an end-to-end flight function.</w:t>
      </w:r>
    </w:p>
    <w:p>
      <w:pPr>
        <w:pStyle w:val="ListBullet"/>
      </w:pPr>
      <w:r>
        <w:rPr>
          <w:rFonts w:eastAsia="Aptos"/>
        </w:rPr>
        <w:t>Flight milestones require repeatable performance, not one successful attempt.</w:t>
      </w:r>
    </w:p>
    <w:p>
      <w:pPr>
        <w:pStyle w:val="Heading1"/>
        <w:keepNext/>
      </w:pPr>
      <w:r>
        <w:rPr>
          <w:rFonts w:eastAsia="Aptos"/>
        </w:rPr>
        <w:t>12. Team Roles and Working Method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320"/>
        <w:gridCol w:w="3744"/>
      </w:tblGrid>
      <w:tr>
        <w:trPr>
          <w:tblHeader w:val="true"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Primary responsibility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Secondary responsibility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1 - Airframe lead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Frame, motors, ESC, power wiring and mechanical inspection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Budget and inventory</w:t>
            </w:r>
          </w:p>
        </w:tc>
      </w:tr>
      <w:tr>
        <w:tc>
          <w:tcPr>
            <w:tcW w:type="dxa" w:w="16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2 - Controls lead</w:t>
            </w:r>
          </w:p>
        </w:tc>
        <w:tc>
          <w:tcPr>
            <w:tcW w:type="dxa" w:w="432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ESP32, IMU, gesture processing and wireless packets</w:t>
            </w:r>
          </w:p>
        </w:tc>
        <w:tc>
          <w:tcPr>
            <w:tcW w:type="dxa" w:w="374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Test-data analysis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3 - Integration lead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Flight-controller setup, receiver interface, test planning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Report, diagrams and presentation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Shared responsibilities</w:t>
      </w:r>
    </w:p>
    <w:p>
      <w:pPr>
        <w:pStyle w:val="ListBullet"/>
      </w:pPr>
      <w:r>
        <w:rPr>
          <w:rFonts w:eastAsia="Aptos"/>
        </w:rPr>
        <w:t>All three members attend propeller-on tests.</w:t>
      </w:r>
    </w:p>
    <w:p>
      <w:pPr>
        <w:pStyle w:val="ListBullet"/>
      </w:pPr>
      <w:r>
        <w:rPr>
          <w:rFonts w:eastAsia="Aptos"/>
        </w:rPr>
        <w:t>No member approves their own safety-critical change alone.</w:t>
      </w:r>
    </w:p>
    <w:p>
      <w:pPr>
        <w:pStyle w:val="ListBullet"/>
      </w:pPr>
      <w:r>
        <w:rPr>
          <w:rFonts w:eastAsia="Aptos"/>
        </w:rPr>
        <w:t>Roles rotate for short learning tasks so every member can explain the whole system.</w:t>
      </w:r>
    </w:p>
    <w:p>
      <w:pPr>
        <w:pStyle w:val="ListBullet"/>
      </w:pPr>
      <w:r>
        <w:rPr>
          <w:rFonts w:eastAsia="Aptos"/>
        </w:rPr>
        <w:t>Use issue cards with: task, owner, due date, test method and evidence link.</w:t>
      </w:r>
    </w:p>
    <w:p>
      <w:pPr>
        <w:pStyle w:val="Heading1"/>
        <w:keepNext/>
      </w:pPr>
      <w:r>
        <w:rPr>
          <w:rFonts w:eastAsia="Aptos"/>
        </w:rPr>
        <w:t>13. Estimated Budget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2664"/>
      </w:tblGrid>
      <w:tr>
        <w:trPr>
          <w:tblHeader w:val="true"/>
        </w:trP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Planning allowance</w:t>
            </w:r>
          </w:p>
        </w:tc>
      </w:tr>
      <w:t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Guarded 2.5-3 inch frame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₹1,200</w:t>
            </w:r>
          </w:p>
        </w:tc>
      </w:tr>
      <w:tr>
        <w:tc>
          <w:tcPr>
            <w:tcW w:type="dxa" w:w="70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Four brushless motors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₹2,800</w:t>
            </w:r>
          </w:p>
        </w:tc>
      </w:tr>
      <w:t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AIO flight controller + 4-in-1 ESC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₹3,500</w:t>
            </w:r>
          </w:p>
        </w:tc>
      </w:tr>
      <w:tr>
        <w:tc>
          <w:tcPr>
            <w:tcW w:type="dxa" w:w="70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Propellers and spares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₹400</w:t>
            </w:r>
          </w:p>
        </w:tc>
      </w:tr>
      <w:t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One flight battery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₹1,100</w:t>
            </w:r>
          </w:p>
        </w:tc>
      </w:tr>
      <w:tr>
        <w:tc>
          <w:tcPr>
            <w:tcW w:type="dxa" w:w="70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Balance charger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₹1,500</w:t>
            </w:r>
          </w:p>
        </w:tc>
      </w:tr>
      <w:t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Two ESP32 boards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₹800</w:t>
            </w:r>
          </w:p>
        </w:tc>
      </w:tr>
      <w:tr>
        <w:tc>
          <w:tcPr>
            <w:tcW w:type="dxa" w:w="70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IMU sensor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₹200</w:t>
            </w:r>
          </w:p>
        </w:tc>
      </w:tr>
      <w:t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Buttons, controller battery, strap/box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₹700</w:t>
            </w:r>
          </w:p>
        </w:tc>
      </w:tr>
      <w:tr>
        <w:tc>
          <w:tcPr>
            <w:tcW w:type="dxa" w:w="70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Buzzer, regulator, connectors and wire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₹700</w:t>
            </w:r>
          </w:p>
        </w:tc>
      </w:tr>
      <w:t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Mounting/protection materials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₹300</w:t>
            </w:r>
          </w:p>
        </w:tc>
      </w:tr>
      <w:tr>
        <w:tc>
          <w:tcPr>
            <w:tcW w:type="dxa" w:w="70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Replacement reserve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₹800</w:t>
            </w:r>
          </w:p>
        </w:tc>
      </w:tr>
      <w:tr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Shipping/price contingency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₹1,000</w:t>
            </w:r>
          </w:p>
        </w:tc>
      </w:tr>
      <w:tr>
        <w:tc>
          <w:tcPr>
            <w:tcW w:type="dxa" w:w="70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TOTAL PLANNING LIMIT</w:t>
            </w:r>
          </w:p>
        </w:tc>
        <w:tc>
          <w:tcPr>
            <w:tcW w:type="dxa" w:w="266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₹15,000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13.1 Budget controls</w:t>
      </w:r>
    </w:p>
    <w:p>
      <w:pPr>
        <w:pStyle w:val="ListBullet"/>
      </w:pPr>
      <w:r>
        <w:rPr>
          <w:rFonts w:eastAsia="Aptos"/>
        </w:rPr>
        <w:t>Record seller, date, exact part number, price, shipping, return policy and compatibility reason before ordering.</w:t>
      </w:r>
    </w:p>
    <w:p>
      <w:pPr>
        <w:pStyle w:val="ListBullet"/>
      </w:pPr>
      <w:r>
        <w:rPr>
          <w:rFonts w:eastAsia="Aptos"/>
        </w:rPr>
        <w:t>Keep at least ₹1,800 combined for replacement reserve and contingency.</w:t>
      </w:r>
    </w:p>
    <w:p>
      <w:pPr>
        <w:pStyle w:val="ListBullet"/>
      </w:pPr>
      <w:r>
        <w:rPr>
          <w:rFonts w:eastAsia="Aptos"/>
        </w:rPr>
        <w:t>Do not buy a camera, GPS or extra battery until the baseline drone flies safely.</w:t>
      </w:r>
    </w:p>
    <w:p>
      <w:pPr>
        <w:pStyle w:val="ListBullet"/>
      </w:pPr>
      <w:r>
        <w:rPr>
          <w:rFonts w:eastAsia="Aptos"/>
        </w:rPr>
        <w:t>Because the timeline is two years, re-price the final BOM at Month 12.</w:t>
      </w:r>
    </w:p>
    <w:p>
      <w:pPr>
        <w:pStyle w:val="Heading1"/>
        <w:keepNext/>
      </w:pPr>
      <w:r>
        <w:rPr>
          <w:rFonts w:eastAsia="Aptos"/>
        </w:rPr>
        <w:t>14. Testing and Validation Plan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112"/>
        <w:gridCol w:w="2952"/>
      </w:tblGrid>
      <w:tr>
        <w:trPr>
          <w:tblHeader w:val="true"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focus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Pass evidence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1. Unit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IMU readings, buttons, LEDs, packet fields and channel mapping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Logged values within expected bounds</w:t>
            </w:r>
          </w:p>
        </w:tc>
      </w:tr>
      <w:tr>
        <w:tc>
          <w:tcPr>
            <w:tcW w:type="dxa" w:w="16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2. Link</w:t>
            </w:r>
          </w:p>
        </w:tc>
        <w:tc>
          <w:tcPr>
            <w:tcW w:type="dxa" w:w="511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Packet rate, sequence, range, timeout and reconnection</w:t>
            </w:r>
          </w:p>
        </w:tc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 stale commands; known safe timeout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3. Bench integration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Flight-controller channels, arming gates, motor order and direction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Configurator/video evidence; props removed</w:t>
            </w:r>
          </w:p>
        </w:tc>
      </w:tr>
      <w:tr>
        <w:tc>
          <w:tcPr>
            <w:tcW w:type="dxa" w:w="16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4. Restrained/power</w:t>
            </w:r>
          </w:p>
        </w:tc>
        <w:tc>
          <w:tcPr>
            <w:tcW w:type="dxa" w:w="511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Voltage stability, regulator temperature, vibration and current behavior</w:t>
            </w:r>
          </w:p>
        </w:tc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 resets, overheating or loose connections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5. Conventional flight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Hover and basic axes using joystick controls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Repeatable low hover and landing</w:t>
            </w:r>
          </w:p>
        </w:tc>
      </w:tr>
      <w:tr>
        <w:tc>
          <w:tcPr>
            <w:tcW w:type="dxa" w:w="165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6. Gesture flight</w:t>
            </w:r>
          </w:p>
        </w:tc>
        <w:tc>
          <w:tcPr>
            <w:tcW w:type="dxa" w:w="511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One axis, then two modes, then full route</w:t>
            </w:r>
          </w:p>
        </w:tc>
        <w:tc>
          <w:tcPr>
            <w:tcW w:type="dxa" w:w="295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Repeated planned route within marked zone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7. Reliability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Battery cycles, link-loss drills, multiple users and outdoor calm conditions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Test report with pass rate and failures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Key test cases</w:t>
      </w:r>
    </w:p>
    <w:p>
      <w:pPr>
        <w:pStyle w:val="ListBullet"/>
      </w:pPr>
      <w:r>
        <w:rPr>
          <w:rFonts w:eastAsia="Aptos"/>
        </w:rPr>
        <w:t>Neutral hand for 60 seconds: no unintended roll or pitch command.</w:t>
      </w:r>
    </w:p>
    <w:p>
      <w:pPr>
        <w:pStyle w:val="ListBullet"/>
      </w:pPr>
      <w:r>
        <w:rPr>
          <w:rFonts w:eastAsia="Aptos"/>
        </w:rPr>
        <w:t>Mode-button transition: channel outputs change smoothly, without a jump.</w:t>
      </w:r>
    </w:p>
    <w:p>
      <w:pPr>
        <w:pStyle w:val="ListBullet"/>
      </w:pPr>
      <w:r>
        <w:rPr>
          <w:rFonts w:eastAsia="Aptos"/>
        </w:rPr>
        <w:t>Controller power loss: receiver stops valid output and flight-controller failsafe activates.</w:t>
      </w:r>
    </w:p>
    <w:p>
      <w:pPr>
        <w:pStyle w:val="ListBullet"/>
      </w:pPr>
      <w:r>
        <w:rPr>
          <w:rFonts w:eastAsia="Aptos"/>
        </w:rPr>
        <w:t>IMU disconnect or invalid reading: arming is blocked.</w:t>
      </w:r>
    </w:p>
    <w:p>
      <w:pPr>
        <w:pStyle w:val="ListBullet"/>
      </w:pPr>
      <w:r>
        <w:rPr>
          <w:rFonts w:eastAsia="Aptos"/>
        </w:rPr>
        <w:t>Low battery: warning occurs early enough for a controlled landing.</w:t>
      </w:r>
    </w:p>
    <w:p>
      <w:pPr>
        <w:pStyle w:val="ListBullet"/>
      </w:pPr>
      <w:r>
        <w:rPr>
          <w:rFonts w:eastAsia="Aptos"/>
        </w:rPr>
        <w:t>Three users: calibration completes and basic gestures meet the accuracy target.</w:t>
      </w:r>
    </w:p>
    <w:p>
      <w:pPr>
        <w:pStyle w:val="ListBullet"/>
      </w:pPr>
      <w:r>
        <w:rPr>
          <w:rFonts w:eastAsia="Aptos"/>
        </w:rPr>
        <w:t>Twenty repeated indoor route trials: success rate and failure causes are recorded.</w:t>
      </w:r>
    </w:p>
    <w:p>
      <w:pPr>
        <w:pStyle w:val="Heading2"/>
        <w:keepNext/>
      </w:pPr>
      <w:r>
        <w:rPr>
          <w:rFonts w:eastAsia="Aptos"/>
        </w:rPr>
        <w:t>Test record fields</w:t>
      </w:r>
    </w:p>
    <w:p>
      <w:r>
        <w:rPr>
          <w:rFonts w:eastAsia="Aptos"/>
        </w:rPr>
        <w:t>Test ID • date/location • firmware/configuration version • hardware version • battery • objective • setup • steps • measured result • pass/fail • anomaly • corrective action • reviewer.</w:t>
      </w:r>
    </w:p>
    <w:p>
      <w:pPr>
        <w:pStyle w:val="Heading1"/>
        <w:keepNext/>
      </w:pPr>
      <w:r>
        <w:rPr>
          <w:rFonts w:eastAsia="Aptos"/>
        </w:rPr>
        <w:t>15. Safety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DEDE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C0392B"/>
              </w:rPr>
              <w:t xml:space="preserve">NON-NEGOTIABLE  </w:t>
            </w:r>
            <w:r>
              <w:t>Propellers stay removed during programming, receiver setup, motor-direction checks and most fault testing. Propeller-on tests require adult/mentor supervision.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Battery and electrical safety</w:t>
      </w:r>
    </w:p>
    <w:p>
      <w:pPr>
        <w:pStyle w:val="ListBullet"/>
      </w:pPr>
      <w:r>
        <w:rPr>
          <w:rFonts w:eastAsia="Aptos"/>
        </w:rPr>
        <w:t>Use only a correct balance charger and charge on a fire-resistant surface under supervision.</w:t>
      </w:r>
    </w:p>
    <w:p>
      <w:pPr>
        <w:pStyle w:val="ListBullet"/>
      </w:pPr>
      <w:r>
        <w:rPr>
          <w:rFonts w:eastAsia="Aptos"/>
        </w:rPr>
        <w:t>Inspect the LiPo for swelling, puncture, heat or damaged wires before every use.</w:t>
      </w:r>
    </w:p>
    <w:p>
      <w:pPr>
        <w:pStyle w:val="ListBullet"/>
      </w:pPr>
      <w:r>
        <w:rPr>
          <w:rFonts w:eastAsia="Aptos"/>
        </w:rPr>
        <w:t>Never short the battery, leave it charging unattended or use a damaged pack.</w:t>
      </w:r>
    </w:p>
    <w:p>
      <w:pPr>
        <w:pStyle w:val="ListBullet"/>
      </w:pPr>
      <w:r>
        <w:rPr>
          <w:rFonts w:eastAsia="Aptos"/>
        </w:rPr>
        <w:t>Use strain relief, insulation and correctly rated connectors; check polarity before connection.</w:t>
      </w:r>
    </w:p>
    <w:p>
      <w:pPr>
        <w:pStyle w:val="Heading2"/>
        <w:keepNext/>
      </w:pPr>
      <w:r>
        <w:rPr>
          <w:rFonts w:eastAsia="Aptos"/>
        </w:rPr>
        <w:t>Flight safety</w:t>
      </w:r>
    </w:p>
    <w:p>
      <w:pPr>
        <w:pStyle w:val="ListBullet"/>
      </w:pPr>
      <w:r>
        <w:rPr>
          <w:rFonts w:eastAsia="Aptos"/>
        </w:rPr>
        <w:t>Use propeller guards and eye protection for early tests.</w:t>
      </w:r>
    </w:p>
    <w:p>
      <w:pPr>
        <w:pStyle w:val="ListBullet"/>
      </w:pPr>
      <w:r>
        <w:rPr>
          <w:rFonts w:eastAsia="Aptos"/>
        </w:rPr>
        <w:t>Keep people, animals, roads, windows and fragile objects outside the test zone.</w:t>
      </w:r>
    </w:p>
    <w:p>
      <w:pPr>
        <w:pStyle w:val="ListBullet"/>
      </w:pPr>
      <w:r>
        <w:rPr>
          <w:rFonts w:eastAsia="Aptos"/>
        </w:rPr>
        <w:t>Fly low and close; never attach a payload.</w:t>
      </w:r>
    </w:p>
    <w:p>
      <w:pPr>
        <w:pStyle w:val="ListBullet"/>
      </w:pPr>
      <w:r>
        <w:rPr>
          <w:rFonts w:eastAsia="Aptos"/>
        </w:rPr>
        <w:t>Use a spotter and one designated pilot. Only the pilot gives commands.</w:t>
      </w:r>
    </w:p>
    <w:p>
      <w:pPr>
        <w:pStyle w:val="ListBullet"/>
      </w:pPr>
      <w:r>
        <w:rPr>
          <w:rFonts w:eastAsia="Aptos"/>
        </w:rPr>
        <w:t>Stop after any crash, unusual sound, vibration, hot component or unexplained movement.</w:t>
      </w:r>
    </w:p>
    <w:p>
      <w:pPr>
        <w:pStyle w:val="ListBullet"/>
      </w:pPr>
      <w:r>
        <w:rPr>
          <w:rFonts w:eastAsia="Aptos"/>
        </w:rPr>
        <w:t>For outdoor operation, recheck current Indian drone rules, permitted airspace and local restrictions at the time of testing.</w:t>
      </w:r>
    </w:p>
    <w:p>
      <w:pPr>
        <w:pStyle w:val="Heading1"/>
        <w:keepNext/>
      </w:pPr>
      <w:r>
        <w:rPr>
          <w:rFonts w:eastAsia="Aptos"/>
        </w:rPr>
        <w:t>16. Risk Assessment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088"/>
        <w:gridCol w:w="5400"/>
      </w:tblGrid>
      <w:tr>
        <w:trPr>
          <w:tblHeader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Likelihood / impact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Main controls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Unexpected motor start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severe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Props-off setup; pre-arm + arm; neutral/throttle checks</w:t>
            </w:r>
          </w:p>
        </w:tc>
      </w:tr>
      <w:tr>
        <w:tc>
          <w:tcPr>
            <w:tcW w:type="dxa" w:w="223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Link loss or stale command</w:t>
            </w:r>
          </w:p>
        </w:tc>
        <w:tc>
          <w:tcPr>
            <w:tcW w:type="dxa" w:w="20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severe</w:t>
            </w:r>
          </w:p>
        </w:tc>
        <w:tc>
          <w:tcPr>
            <w:tcW w:type="dxa" w:w="54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Packet age/sequence; timeout; flight-controller failsafe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Gesture misclassification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high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Dead zone, filtering, output clamp, mode button, calibration</w:t>
            </w:r>
          </w:p>
        </w:tc>
      </w:tr>
      <w:tr>
        <w:tc>
          <w:tcPr>
            <w:tcW w:type="dxa" w:w="223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LiPo fire/damage</w:t>
            </w:r>
          </w:p>
        </w:tc>
        <w:tc>
          <w:tcPr>
            <w:tcW w:type="dxa" w:w="20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Low-medium / severe</w:t>
            </w:r>
          </w:p>
        </w:tc>
        <w:tc>
          <w:tcPr>
            <w:tcW w:type="dxa" w:w="54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Correct charger, inspection, supervision, fire-resistant area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Incompatible parts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high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Compatibility matrix, matched purchase, mentor review</w:t>
            </w:r>
          </w:p>
        </w:tc>
      </w:tr>
      <w:tr>
        <w:tc>
          <w:tcPr>
            <w:tcW w:type="dxa" w:w="223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Crash and prop damage</w:t>
            </w:r>
          </w:p>
        </w:tc>
        <w:tc>
          <w:tcPr>
            <w:tcW w:type="dxa" w:w="20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High / medium</w:t>
            </w:r>
          </w:p>
        </w:tc>
        <w:tc>
          <w:tcPr>
            <w:tcW w:type="dxa" w:w="54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Guards, low altitude, spares, clear zone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ESP32 brownout/reset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high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Regulated supply, bench load test, wiring separation</w:t>
            </w:r>
          </w:p>
        </w:tc>
      </w:tr>
      <w:tr>
        <w:tc>
          <w:tcPr>
            <w:tcW w:type="dxa" w:w="223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Schedule drift</w:t>
            </w:r>
          </w:p>
        </w:tc>
        <w:tc>
          <w:tcPr>
            <w:tcW w:type="dxa" w:w="20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medium</w:t>
            </w:r>
          </w:p>
        </w:tc>
        <w:tc>
          <w:tcPr>
            <w:tcW w:type="dxa" w:w="54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Monthly gates, small purchases, documented owners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Budget overrun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medium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Contingency, staged buying, no optional systems in V1</w:t>
            </w:r>
          </w:p>
        </w:tc>
      </w:tr>
      <w:tr>
        <w:tc>
          <w:tcPr>
            <w:tcW w:type="dxa" w:w="223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Rule changes by 2028</w:t>
            </w:r>
          </w:p>
        </w:tc>
        <w:tc>
          <w:tcPr>
            <w:tcW w:type="dxa" w:w="208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Medium / high</w:t>
            </w:r>
          </w:p>
        </w:tc>
        <w:tc>
          <w:tcPr>
            <w:tcW w:type="dxa" w:w="5400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Recheck official rules and airspace before outdoor tests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eastAsia="Aptos"/>
        </w:rPr>
        <w:t>17. Documentation Deliverables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128"/>
      </w:tblGrid>
      <w:tr>
        <w:trPr>
          <w:tblHeader w:val="true"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Minimum content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Project report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Abstract, problem, objectives, design, methods, results, failures, conclusions and future work</w:t>
            </w:r>
          </w:p>
        </w:tc>
      </w:tr>
      <w:tr>
        <w:tc>
          <w:tcPr>
            <w:tcW w:type="dxa" w:w="259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Engineering drawings</w:t>
            </w:r>
          </w:p>
        </w:tc>
        <w:tc>
          <w:tcPr>
            <w:tcW w:type="dxa" w:w="712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Block diagram, wiring diagram, power diagram and component layout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Bill of materials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Exact part numbers, sellers, prices, dates and compatibility notes</w:t>
            </w:r>
          </w:p>
        </w:tc>
      </w:tr>
      <w:tr>
        <w:tc>
          <w:tcPr>
            <w:tcW w:type="dxa" w:w="259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Source code</w:t>
            </w:r>
          </w:p>
        </w:tc>
        <w:tc>
          <w:tcPr>
            <w:tcW w:type="dxa" w:w="712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Transmitter, receiver, configuration, README and version history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Flight-controller archive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Firmware target/version, configuration export and screenshots</w:t>
            </w:r>
          </w:p>
        </w:tc>
      </w:tr>
      <w:tr>
        <w:tc>
          <w:tcPr>
            <w:tcW w:type="dxa" w:w="259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Test package</w:t>
            </w:r>
          </w:p>
        </w:tc>
        <w:tc>
          <w:tcPr>
            <w:tcW w:type="dxa" w:w="712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Test plans, raw data, pass/fail records, photos and videos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Presentation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8-12 slides covering need, system, build, tests, results, safety and learning</w:t>
            </w:r>
          </w:p>
        </w:tc>
      </w:tr>
      <w:tr>
        <w:tc>
          <w:tcPr>
            <w:tcW w:type="dxa" w:w="2592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Demonstration script</w:t>
            </w:r>
          </w:p>
        </w:tc>
        <w:tc>
          <w:tcPr>
            <w:tcW w:type="dxa" w:w="7128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Setup, safety announcement, calibration, flight route, landing and explanation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Portfolio page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Short summary, responsibilities, images, video, challenges and measurable results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eastAsia="Aptos"/>
        </w:rPr>
        <w:t>Suggested folder structure</w:t>
      </w:r>
    </w:p>
    <w:p>
      <w:r>
        <w:rPr>
          <w:rFonts w:eastAsia="Aptos"/>
        </w:rPr>
        <w:t>01_requirements</w:t>
        <w:br/>
        <w:t>02_bom_and_budget</w:t>
        <w:br/>
        <w:t>03_gesture_transmitter</w:t>
        <w:br/>
        <w:t>04_drone_receiver</w:t>
        <w:br/>
        <w:t>05_flight_controller</w:t>
        <w:br/>
        <w:t>06_diagrams</w:t>
        <w:br/>
        <w:t>07_test_data</w:t>
        <w:br/>
        <w:t>08_photos_and_video</w:t>
        <w:br/>
        <w:t>09_report_and_presentation</w:t>
      </w:r>
    </w:p>
    <w:p>
      <w:pPr>
        <w:pStyle w:val="Heading1"/>
        <w:keepNext/>
      </w:pPr>
      <w:r>
        <w:rPr>
          <w:rFonts w:eastAsia="Aptos"/>
        </w:rPr>
        <w:t>18. Success Criteria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96"/>
      </w:tblGrid>
      <w:tr>
        <w:trPr>
          <w:tblHeader w:val="true"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Target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Gesture recognition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Neutral + four directional states detected reliably after calibration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Neutral stability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 unintended roll/pitch demand during a 60-second neutral-hand test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Arming safety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Cannot arm without connection, neutral/safe inputs and deliberate two-stage action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Communication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Packet-loss behavior and maximum tested range documented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Failsafe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Loss of valid commands activates the configured safe response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Conventional flight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Repeatable stable hover for at least 20-30 seconds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Gesture flight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All four axes work individually and in a planned route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Route demonstration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Take off, hover, rectangle, yaw turn and controlled landing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Reliability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At least 80% success across 20 final indoor route trials, with failures explained</w:t>
            </w:r>
          </w:p>
        </w:tc>
      </w:tr>
      <w:tr>
        <w:tc>
          <w:tcPr>
            <w:tcW w:type="dxa" w:w="30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Budget</w:t>
            </w:r>
          </w:p>
        </w:tc>
        <w:tc>
          <w:tcPr>
            <w:tcW w:type="dxa" w:w="66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Final spend at or below ₹15,000 or variance justified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Documentation</w:t>
            </w:r>
          </w:p>
        </w:tc>
        <w:tc>
          <w:tcPr>
            <w:tcW w:type="dxa" w:w="66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Complete code, diagrams, logs, report, presentation and video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eastAsia="Aptos"/>
        </w:rPr>
        <w:t>19. Future Enhancements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24"/>
      </w:tblGrid>
      <w:tr>
        <w:trPr>
          <w:tblHeader w:val="true"/>
        </w:trP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Enhancement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Prerequisite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More robust radio / conventional backup transmitter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Baseline gesture system validated</w:t>
            </w:r>
          </w:p>
        </w:tc>
      </w:tr>
      <w:tr>
        <w:tc>
          <w:tcPr>
            <w:tcW w:type="dxa" w:w="48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Altitude hold or assisted take-off/landing</w:t>
            </w:r>
          </w:p>
        </w:tc>
        <w:tc>
          <w:tcPr>
            <w:tcW w:type="dxa" w:w="48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Reliable baseline flight and suitable sensors/firmware support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Small display on controller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Stable power and completed safety indicators</w:t>
            </w:r>
          </w:p>
        </w:tc>
      </w:tr>
      <w:tr>
        <w:tc>
          <w:tcPr>
            <w:tcW w:type="dxa" w:w="48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Improved IMU and sensor fusion</w:t>
            </w:r>
          </w:p>
        </w:tc>
        <w:tc>
          <w:tcPr>
            <w:tcW w:type="dxa" w:w="48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Recorded evidence that current sensor limits performance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Telemetry to laptop/phone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Secure, non-blocking link and clear user need</w:t>
            </w:r>
          </w:p>
        </w:tc>
      </w:tr>
      <w:tr>
        <w:tc>
          <w:tcPr>
            <w:tcW w:type="dxa" w:w="4896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GPS-assisted outdoor functions</w:t>
            </w:r>
          </w:p>
        </w:tc>
        <w:tc>
          <w:tcPr>
            <w:tcW w:type="dxa" w:w="4824"/>
            <w:shd w:fill="F5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Rules, budget, mass, power and safety review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Custom PCB and enclosure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Circuit and connector design frozen after extensive prototyping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7F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59A9C"/>
              </w:rPr>
              <w:t xml:space="preserve">UPGRADE RULE  </w:t>
            </w:r>
            <w:r>
              <w:t>Add only one enhancement at a time, with a written test plan and rollback path. Optional features must not weaken the safety baseline.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eastAsia="Aptos"/>
        </w:rPr>
        <w:t>20. Appendices and Checklists</w:t>
      </w:r>
    </w:p>
    <w:p>
      <w:pPr>
        <w:pStyle w:val="Heading2"/>
        <w:keepNext/>
      </w:pPr>
      <w:r>
        <w:rPr>
          <w:rFonts w:eastAsia="Aptos"/>
        </w:rPr>
        <w:t>Appendix A - Final purchase checklist</w:t>
      </w:r>
    </w:p>
    <w:p>
      <w:r>
        <w:rPr>
          <w:rFonts w:eastAsia="Aptos"/>
        </w:rPr>
        <w:t>☐ Exact frame, motor, propeller, ESC and battery combination checked</w:t>
      </w:r>
    </w:p>
    <w:p>
      <w:r>
        <w:rPr>
          <w:rFonts w:eastAsia="Aptos"/>
        </w:rPr>
        <w:t>☐ Flight-controller mounting and receiver input confirmed</w:t>
      </w:r>
    </w:p>
    <w:p>
      <w:r>
        <w:rPr>
          <w:rFonts w:eastAsia="Aptos"/>
        </w:rPr>
        <w:t>☐ ESP32 power regulator voltage/current confirmed</w:t>
      </w:r>
    </w:p>
    <w:p>
      <w:r>
        <w:rPr>
          <w:rFonts w:eastAsia="Aptos"/>
        </w:rPr>
        <w:t>☐ Charger supports battery chemistry and cell count</w:t>
      </w:r>
    </w:p>
    <w:p>
      <w:r>
        <w:rPr>
          <w:rFonts w:eastAsia="Aptos"/>
        </w:rPr>
        <w:t>☐ Expected current stays below ESC rating with margin</w:t>
      </w:r>
    </w:p>
    <w:p>
      <w:r>
        <w:rPr>
          <w:rFonts w:eastAsia="Aptos"/>
        </w:rPr>
        <w:t>☐ Estimated all-up mass and centre of gravity recorded</w:t>
      </w:r>
    </w:p>
    <w:p>
      <w:r>
        <w:rPr>
          <w:rFonts w:eastAsia="Aptos"/>
        </w:rPr>
        <w:t>☐ Spare propellers and required connectors included</w:t>
      </w:r>
    </w:p>
    <w:p>
      <w:r>
        <w:rPr>
          <w:rFonts w:eastAsia="Aptos"/>
        </w:rPr>
        <w:t>☐ Seller, warranty/return policy and delivery time recorded</w:t>
      </w:r>
    </w:p>
    <w:p>
      <w:r>
        <w:rPr>
          <w:rFonts w:eastAsia="Aptos"/>
        </w:rPr>
        <w:t>☐ Team and mentor approve the compatibility matrix</w:t>
      </w:r>
    </w:p>
    <w:p>
      <w:pPr>
        <w:pStyle w:val="Heading2"/>
        <w:keepNext/>
      </w:pPr>
      <w:r>
        <w:rPr>
          <w:rFonts w:eastAsia="Aptos"/>
        </w:rPr>
        <w:t>Appendix B - Propeller-off bench checklist</w:t>
      </w:r>
    </w:p>
    <w:p>
      <w:r>
        <w:rPr>
          <w:rFonts w:eastAsia="Aptos"/>
        </w:rPr>
        <w:t>☐ Frame screws tight; wires insulated and strain-relieved</w:t>
      </w:r>
    </w:p>
    <w:p>
      <w:r>
        <w:rPr>
          <w:rFonts w:eastAsia="Aptos"/>
        </w:rPr>
        <w:t>☐ Correct polarity verified with multimeter</w:t>
      </w:r>
    </w:p>
    <w:p>
      <w:r>
        <w:rPr>
          <w:rFonts w:eastAsia="Aptos"/>
        </w:rPr>
        <w:t>☐ Flight controller and ESP32 power rails stable</w:t>
      </w:r>
    </w:p>
    <w:p>
      <w:r>
        <w:rPr>
          <w:rFonts w:eastAsia="Aptos"/>
        </w:rPr>
        <w:t>☐ Receiver channels centred and directions correct</w:t>
      </w:r>
    </w:p>
    <w:p>
      <w:r>
        <w:rPr>
          <w:rFonts w:eastAsia="Aptos"/>
        </w:rPr>
        <w:t>☐ Arming blocked in unsafe conditions</w:t>
      </w:r>
    </w:p>
    <w:p>
      <w:r>
        <w:rPr>
          <w:rFonts w:eastAsia="Aptos"/>
        </w:rPr>
        <w:t>☐ Motor order and rotation direction correct</w:t>
      </w:r>
    </w:p>
    <w:p>
      <w:r>
        <w:rPr>
          <w:rFonts w:eastAsia="Aptos"/>
        </w:rPr>
        <w:t>☐ Link-loss and controller-power-loss tests pass</w:t>
      </w:r>
    </w:p>
    <w:p>
      <w:r>
        <w:rPr>
          <w:rFonts w:eastAsia="Aptos"/>
        </w:rPr>
        <w:t>☐ Configuration and firmware versions backed up</w:t>
      </w:r>
    </w:p>
    <w:p>
      <w:pPr>
        <w:pStyle w:val="Heading2"/>
        <w:keepNext/>
      </w:pPr>
      <w:r>
        <w:rPr>
          <w:rFonts w:eastAsia="Aptos"/>
        </w:rPr>
        <w:t>Appendix C - Pre-flight checklist</w:t>
      </w:r>
    </w:p>
    <w:p>
      <w:r>
        <w:rPr>
          <w:rFonts w:eastAsia="Aptos"/>
        </w:rPr>
        <w:t>☐ Permission, adult/mentor and spotter present</w:t>
      </w:r>
    </w:p>
    <w:p>
      <w:r>
        <w:rPr>
          <w:rFonts w:eastAsia="Aptos"/>
        </w:rPr>
        <w:t>☐ Test area clear; no people, animals, roads or fragile objects nearby</w:t>
      </w:r>
    </w:p>
    <w:p>
      <w:r>
        <w:rPr>
          <w:rFonts w:eastAsia="Aptos"/>
        </w:rPr>
        <w:t>☐ Weather calm and outdoor rules/airspace checked, if applicable</w:t>
      </w:r>
    </w:p>
    <w:p>
      <w:r>
        <w:rPr>
          <w:rFonts w:eastAsia="Aptos"/>
        </w:rPr>
        <w:t>☐ Frame, guards, motors and props undamaged and tight</w:t>
      </w:r>
    </w:p>
    <w:p>
      <w:r>
        <w:rPr>
          <w:rFonts w:eastAsia="Aptos"/>
        </w:rPr>
        <w:t>☐ Battery undamaged, secured and adequately charged</w:t>
      </w:r>
    </w:p>
    <w:p>
      <w:r>
        <w:rPr>
          <w:rFonts w:eastAsia="Aptos"/>
        </w:rPr>
        <w:t>☐ Correct firmware/configuration version loaded</w:t>
      </w:r>
    </w:p>
    <w:p>
      <w:r>
        <w:rPr>
          <w:rFonts w:eastAsia="Aptos"/>
        </w:rPr>
        <w:t>☐ Controller calibrated; link indicator normal</w:t>
      </w:r>
    </w:p>
    <w:p>
      <w:r>
        <w:rPr>
          <w:rFonts w:eastAsia="Aptos"/>
        </w:rPr>
        <w:t>☐ Pre-arm/arm, mode and emergency controls understood</w:t>
      </w:r>
    </w:p>
    <w:p>
      <w:r>
        <w:rPr>
          <w:rFonts w:eastAsia="Aptos"/>
        </w:rPr>
        <w:t>☐ Planned maneuver and abort point stated aloud</w:t>
      </w:r>
    </w:p>
    <w:p>
      <w:r>
        <w:rPr>
          <w:rFonts w:eastAsia="Aptos"/>
        </w:rPr>
        <w:t>☐ Camera/log ready; only designated pilot commands the drone</w:t>
      </w:r>
    </w:p>
    <w:p>
      <w:pPr>
        <w:pStyle w:val="Heading2"/>
        <w:keepNext/>
      </w:pPr>
      <w:r>
        <w:rPr>
          <w:rFonts w:eastAsia="Aptos"/>
        </w:rPr>
        <w:t>Appendix D - Post-flight checklist</w:t>
      </w:r>
    </w:p>
    <w:p>
      <w:r>
        <w:rPr>
          <w:rFonts w:eastAsia="Aptos"/>
        </w:rPr>
        <w:t>☐ Disarm, disconnect battery and allow components to cool</w:t>
      </w:r>
    </w:p>
    <w:p>
      <w:r>
        <w:rPr>
          <w:rFonts w:eastAsia="Aptos"/>
        </w:rPr>
        <w:t>☐ Inspect props, guards, frame, motors, wires and battery</w:t>
      </w:r>
    </w:p>
    <w:p>
      <w:r>
        <w:rPr>
          <w:rFonts w:eastAsia="Aptos"/>
        </w:rPr>
        <w:t>☐ Record flight time, battery condition and unusual behavior</w:t>
      </w:r>
    </w:p>
    <w:p>
      <w:r>
        <w:rPr>
          <w:rFonts w:eastAsia="Aptos"/>
        </w:rPr>
        <w:t>☐ Save logs/video and name them with date and test ID</w:t>
      </w:r>
    </w:p>
    <w:p>
      <w:r>
        <w:rPr>
          <w:rFonts w:eastAsia="Aptos"/>
        </w:rPr>
        <w:t>☐ Create corrective actions before the next flight</w:t>
      </w:r>
    </w:p>
    <w:p>
      <w:r>
        <w:rPr>
          <w:rFonts w:eastAsia="Aptos"/>
        </w:rPr>
        <w:t>☐ Store battery safely at an appropriate storage state</w:t>
      </w:r>
    </w:p>
    <w:p>
      <w:pPr>
        <w:pStyle w:val="Heading2"/>
        <w:keepNext/>
      </w:pPr>
      <w:r>
        <w:rPr>
          <w:rFonts w:eastAsia="Aptos"/>
        </w:rPr>
        <w:t>Appendix E - Design review questions</w:t>
      </w:r>
    </w:p>
    <w:p>
      <w:pPr>
        <w:pStyle w:val="ListBullet"/>
      </w:pPr>
      <w:r>
        <w:rPr>
          <w:rFonts w:eastAsia="Aptos"/>
        </w:rPr>
        <w:t>What evidence proves the current stage works end to end?</w:t>
      </w:r>
    </w:p>
    <w:p>
      <w:pPr>
        <w:pStyle w:val="ListBullet"/>
      </w:pPr>
      <w:r>
        <w:rPr>
          <w:rFonts w:eastAsia="Aptos"/>
        </w:rPr>
        <w:t>What single failure could cause the most harm, and how is it controlled?</w:t>
      </w:r>
    </w:p>
    <w:p>
      <w:pPr>
        <w:pStyle w:val="ListBullet"/>
      </w:pPr>
      <w:r>
        <w:rPr>
          <w:rFonts w:eastAsia="Aptos"/>
        </w:rPr>
        <w:t>Does the flight controller independently detect loss of valid control?</w:t>
      </w:r>
    </w:p>
    <w:p>
      <w:pPr>
        <w:pStyle w:val="ListBullet"/>
      </w:pPr>
      <w:r>
        <w:rPr>
          <w:rFonts w:eastAsia="Aptos"/>
        </w:rPr>
        <w:t>Can every wire, connector and power rail be explained by a team member?</w:t>
      </w:r>
    </w:p>
    <w:p>
      <w:pPr>
        <w:pStyle w:val="ListBullet"/>
      </w:pPr>
      <w:r>
        <w:rPr>
          <w:rFonts w:eastAsia="Aptos"/>
        </w:rPr>
        <w:t>Which assumption has not yet been tested?</w:t>
      </w:r>
    </w:p>
    <w:p>
      <w:pPr>
        <w:pStyle w:val="ListBullet"/>
      </w:pPr>
      <w:r>
        <w:rPr>
          <w:rFonts w:eastAsia="Aptos"/>
        </w:rPr>
        <w:t>What must pass before propellers may be installed?</w:t>
      </w:r>
    </w:p>
    <w:p>
      <w:pPr>
        <w:pStyle w:val="ListBullet"/>
      </w:pPr>
      <w:r>
        <w:rPr>
          <w:rFonts w:eastAsia="Aptos"/>
        </w:rPr>
        <w:t>Can the previous stable software/configuration be restored?</w:t>
      </w:r>
    </w:p>
    <w:p>
      <w:pPr>
        <w:pStyle w:val="Heading2"/>
        <w:keepNext/>
      </w:pPr>
      <w:r>
        <w:rPr>
          <w:rFonts w:eastAsia="Aptos"/>
        </w:rPr>
        <w:t>Appendix F - Demonstration script outline</w:t>
      </w:r>
    </w:p>
    <w:p>
      <w:pPr>
        <w:pStyle w:val="ListNumber"/>
      </w:pPr>
      <w:r>
        <w:rPr>
          <w:rFonts w:eastAsia="Aptos"/>
        </w:rPr>
        <w:t>Introduce the problem, project objective and safety boundaries.</w:t>
      </w:r>
    </w:p>
    <w:p>
      <w:pPr>
        <w:pStyle w:val="ListNumber"/>
      </w:pPr>
      <w:r>
        <w:rPr>
          <w:rFonts w:eastAsia="Aptos"/>
        </w:rPr>
        <w:t>Show the system architecture and point out the flight controller's stabilization role.</w:t>
      </w:r>
    </w:p>
    <w:p>
      <w:pPr>
        <w:pStyle w:val="ListNumber"/>
      </w:pPr>
      <w:r>
        <w:rPr>
          <w:rFonts w:eastAsia="Aptos"/>
        </w:rPr>
        <w:t>Display neutral calibration and controller connection feedback.</w:t>
      </w:r>
    </w:p>
    <w:p>
      <w:pPr>
        <w:pStyle w:val="ListNumber"/>
      </w:pPr>
      <w:r>
        <w:rPr>
          <w:rFonts w:eastAsia="Aptos"/>
        </w:rPr>
        <w:t>Announce the flight path and clear the area.</w:t>
      </w:r>
    </w:p>
    <w:p>
      <w:pPr>
        <w:pStyle w:val="ListNumber"/>
      </w:pPr>
      <w:r>
        <w:rPr>
          <w:rFonts w:eastAsia="Aptos"/>
        </w:rPr>
        <w:t>Pre-arm, arm, take off, hover, complete the planned route and land.</w:t>
      </w:r>
    </w:p>
    <w:p>
      <w:pPr>
        <w:pStyle w:val="ListNumber"/>
      </w:pPr>
      <w:r>
        <w:rPr>
          <w:rFonts w:eastAsia="Aptos"/>
        </w:rPr>
        <w:t>Disarm and disconnect the battery.</w:t>
      </w:r>
    </w:p>
    <w:p>
      <w:pPr>
        <w:pStyle w:val="ListNumber"/>
      </w:pPr>
      <w:r>
        <w:rPr>
          <w:rFonts w:eastAsia="Aptos"/>
        </w:rPr>
        <w:t>Show test results, failures overcome, budget and future enhancements.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2F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PROJECT MOTTO  </w:t>
            </w:r>
            <w:r>
              <w:t>Build slowly. Test one layer at a time. Record evidence. Fly only when the safety gate passes.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Class 11 Hobby Robotics Project   •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GESTURE-CONTROLLED DRONE  |  PROJECT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9A9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461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461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Gesture-Controlled Drone Project Plan</dc:title>
  <dc:subject>Engineering project plan with labeled glove and drone component schedules</dc:subject>
  <dc:creator>Project Team</dc:creator>
  <cp:keywords>gesture-controlled drone, ESP32, robotics, Class 11, project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